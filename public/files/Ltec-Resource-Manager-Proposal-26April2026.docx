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Ltec Resource Manager</w:t>
      </w:r>
    </w:p>
    <w:p>
      <w:pPr>
        <w:jc w:val="center"/>
      </w:pPr>
      <w:r>
        <w:rPr>
          <w:color w:val="646464"/>
          <w:sz w:val="28"/>
        </w:rPr>
        <w:t>Real-Time Resource Allocation for Med Device R&amp;D Lab</w:t>
      </w:r>
    </w:p>
    <w:p/>
    <w:p>
      <w:pPr>
        <w:jc w:val="center"/>
      </w:pPr>
      <w:r>
        <w:rPr>
          <w:b/>
        </w:rPr>
        <w:t xml:space="preserve">Prepared for: </w:t>
      </w:r>
      <w:r>
        <w:t>Basil Cooney, LaserTec</w:t>
        <w:br/>
      </w:r>
      <w:r>
        <w:rPr>
          <w:b/>
        </w:rPr>
        <w:t xml:space="preserve">Date: </w:t>
      </w:r>
      <w:r>
        <w:t>April 26, 2026</w:t>
        <w:br/>
      </w:r>
      <w:r>
        <w:rPr>
          <w:b/>
        </w:rPr>
        <w:t xml:space="preserve">Prepared by: </w:t>
      </w:r>
      <w:r>
        <w:t>Oscar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pStyle w:val="Heading2"/>
      </w:pPr>
      <w:r>
        <w:t>Current State</w:t>
      </w:r>
    </w:p>
    <w:p>
      <w:r>
        <w:t>Your lab currently uses an Excel workbook with 9 interconnected sheets to manage:</w:t>
      </w:r>
    </w:p>
    <w:p>
      <w:pPr>
        <w:pStyle w:val="ListBullet"/>
      </w:pPr>
      <w:r>
        <w:t>3 Resources (Alex Smith, Jamie Lee, Frank Murphy)</w:t>
      </w:r>
    </w:p>
    <w:p>
      <w:pPr>
        <w:pStyle w:val="ListBullet"/>
      </w:pPr>
      <w:r>
        <w:t>2 Active Projects (Mobile App MVP, API Revamp)</w:t>
      </w:r>
    </w:p>
    <w:p>
      <w:pPr>
        <w:pStyle w:val="ListBullet"/>
      </w:pPr>
      <w:r>
        <w:t>Assignments with date ranges and hour allocations</w:t>
      </w:r>
    </w:p>
    <w:p>
      <w:pPr>
        <w:pStyle w:val="ListBullet"/>
      </w:pPr>
      <w:r>
        <w:t>Holidays &amp; Annual Leave tracking</w:t>
      </w:r>
    </w:p>
    <w:p>
      <w:pPr>
        <w:pStyle w:val="ListBullet"/>
      </w:pPr>
      <w:r>
        <w:t>Daily Load and Gantt views (327-day calendar visualization)</w:t>
      </w:r>
    </w:p>
    <w:p>
      <w:pPr>
        <w:pStyle w:val="Heading2"/>
      </w:pPr>
      <w:r>
        <w:t>Pain Points (Assumed)</w:t>
      </w:r>
    </w:p>
    <w:p>
      <w:r>
        <w:t xml:space="preserve">1. </w:t>
      </w:r>
      <w:r>
        <w:rPr>
          <w:b/>
        </w:rPr>
        <w:t>No Real-Time Collaboration</w:t>
      </w:r>
      <w:r>
        <w:t xml:space="preserve"> - Multiple people can't edit simultaneously</w:t>
      </w:r>
    </w:p>
    <w:p>
      <w:r>
        <w:t xml:space="preserve">2. </w:t>
      </w:r>
      <w:r>
        <w:rPr>
          <w:b/>
        </w:rPr>
        <w:t>Manual Updates</w:t>
      </w:r>
      <w:r>
        <w:t xml:space="preserve"> - Changes require formula recalculations</w:t>
      </w:r>
    </w:p>
    <w:p>
      <w:r>
        <w:t xml:space="preserve">3. </w:t>
      </w:r>
      <w:r>
        <w:rPr>
          <w:b/>
        </w:rPr>
        <w:t>Limited Visibility</w:t>
      </w:r>
      <w:r>
        <w:t xml:space="preserve"> - Hard to see conflicts or over-allocation at a glance</w:t>
      </w:r>
    </w:p>
    <w:p>
      <w:r>
        <w:t xml:space="preserve">4. </w:t>
      </w:r>
      <w:r>
        <w:rPr>
          <w:b/>
        </w:rPr>
        <w:t>No Notifications</w:t>
      </w:r>
      <w:r>
        <w:t xml:space="preserve"> - No alerts when resources are double-booked</w:t>
      </w:r>
    </w:p>
    <w:p>
      <w:r>
        <w:t xml:space="preserve">5. </w:t>
      </w:r>
      <w:r>
        <w:rPr>
          <w:b/>
        </w:rPr>
        <w:t>Difficult Reporting</w:t>
      </w:r>
      <w:r>
        <w:t xml:space="preserve"> - Extracting utilization data requires manual work</w:t>
      </w:r>
    </w:p>
    <w:p>
      <w:r>
        <w:t xml:space="preserve">6. </w:t>
      </w:r>
      <w:r>
        <w:rPr>
          <w:b/>
        </w:rPr>
        <w:t>Mobile Access</w:t>
      </w:r>
      <w:r>
        <w:t xml:space="preserve"> - Excel not optimized for phones/tablets</w:t>
      </w:r>
    </w:p>
    <w:p>
      <w:pPr>
        <w:pStyle w:val="Heading2"/>
      </w:pPr>
      <w:r>
        <w:t>Proposed Solution</w:t>
      </w:r>
    </w:p>
    <w:p>
      <w:r>
        <w:t xml:space="preserve">A </w:t>
      </w:r>
      <w:r>
        <w:rPr>
          <w:b/>
        </w:rPr>
        <w:t>modern web-based Resource Manager</w:t>
      </w:r>
      <w:r>
        <w:t xml:space="preserve"> that replicates your Excel workflow but adds:</w:t>
      </w:r>
    </w:p>
    <w:p>
      <w:pPr>
        <w:pStyle w:val="ListBullet"/>
      </w:pPr>
      <w:r>
        <w:t>✅ Real-time updates (see changes instantly)</w:t>
      </w:r>
    </w:p>
    <w:p>
      <w:pPr>
        <w:pStyle w:val="ListBullet"/>
      </w:pPr>
      <w:r>
        <w:t>✅ Conflict detection (visual warnings for over-allocation)</w:t>
      </w:r>
    </w:p>
    <w:p>
      <w:pPr>
        <w:pStyle w:val="ListBullet"/>
      </w:pPr>
      <w:r>
        <w:t>✅ Role-based access (Admin, Manager, Team Member)</w:t>
      </w:r>
    </w:p>
    <w:p>
      <w:pPr>
        <w:pStyle w:val="ListBullet"/>
      </w:pPr>
      <w:r>
        <w:t>✅ Mobile-friendly interface</w:t>
      </w:r>
    </w:p>
    <w:p>
      <w:pPr>
        <w:pStyle w:val="ListBullet"/>
      </w:pPr>
      <w:r>
        <w:t>✅ Automated reports (utilization %, project burn-down)</w:t>
      </w:r>
    </w:p>
    <w:p>
      <w:pPr>
        <w:pStyle w:val="ListBullet"/>
      </w:pPr>
      <w:r>
        <w:t>✅ Integration-ready (can link to Ltec ERP/CRM later)</w:t>
      </w:r>
    </w:p>
    <w:p>
      <w:pPr>
        <w:pStyle w:val="Heading1"/>
      </w:pPr>
      <w:r>
        <w:t>2. System Architecture</w:t>
      </w:r>
    </w:p>
    <w:p>
      <w:pPr>
        <w:pStyle w:val="Heading2"/>
      </w:pPr>
      <w:r>
        <w:t>Technology Stack</w:t>
      </w:r>
    </w:p>
    <w:p>
      <w:pPr>
        <w:pStyle w:val="ListBullet"/>
      </w:pPr>
      <w:r>
        <w:t>Frontend: Next.js 15 + React (same as FairwayConnect/Ltec Connect)</w:t>
      </w:r>
    </w:p>
    <w:p>
      <w:pPr>
        <w:pStyle w:val="ListBullet"/>
      </w:pPr>
      <w:r>
        <w:t>Database: Turso (SQLite cloud) - lightweight, fast, cost-effective</w:t>
      </w:r>
    </w:p>
    <w:p>
      <w:pPr>
        <w:pStyle w:val="ListBullet"/>
      </w:pPr>
      <w:r>
        <w:t>Real-Time: WebSocket or Server-Sent Events for live updates</w:t>
      </w:r>
    </w:p>
    <w:p>
      <w:pPr>
        <w:pStyle w:val="ListBullet"/>
      </w:pPr>
      <w:r>
        <w:t>Hosting: Fly.io (same infrastructure as your other apps)</w:t>
      </w:r>
    </w:p>
    <w:p>
      <w:pPr>
        <w:pStyle w:val="ListBullet"/>
      </w:pPr>
      <w:r>
        <w:t>Design: Apple-inspired clean UI (similar to FairwayConnect aesthetic)</w:t>
      </w:r>
    </w:p>
    <w:p>
      <w:pPr>
        <w:pStyle w:val="Heading2"/>
      </w:pPr>
      <w:r>
        <w:t>Why This Stack?</w:t>
      </w:r>
    </w:p>
    <w:p>
      <w:pPr>
        <w:pStyle w:val="ListBullet"/>
      </w:pPr>
      <w:r>
        <w:t>Consistency: Same tech as your existing apps = easier maintenance</w:t>
      </w:r>
    </w:p>
    <w:p>
      <w:pPr>
        <w:pStyle w:val="ListBullet"/>
      </w:pPr>
      <w:r>
        <w:t>Proven: We've already built two production apps successfully</w:t>
      </w:r>
    </w:p>
    <w:p>
      <w:pPr>
        <w:pStyle w:val="ListBullet"/>
      </w:pPr>
      <w:r>
        <w:t>Cost: Turso free tier handles 500+ users, Fly.io ~$10/month</w:t>
      </w:r>
    </w:p>
    <w:p>
      <w:pPr>
        <w:pStyle w:val="ListBullet"/>
      </w:pPr>
      <w:r>
        <w:t>Speed: Built locally on Mac mini, deployed globally</w:t>
      </w:r>
    </w:p>
    <w:p>
      <w:pPr>
        <w:pStyle w:val="Heading1"/>
      </w:pPr>
      <w:r>
        <w:t>3. Core Features (MVP - Phase 1)</w:t>
      </w:r>
    </w:p>
    <w:p>
      <w:pPr>
        <w:pStyle w:val="Heading2"/>
      </w:pPr>
      <w:r>
        <w:t>3.1 Resource Management</w:t>
      </w:r>
    </w:p>
    <w:p>
      <w:r/>
      <w:r>
        <w:rPr>
          <w:b/>
        </w:rPr>
        <w:t>Screen:</w:t>
      </w:r>
      <w:r>
        <w:t xml:space="preserve"> `/resources`</w:t>
      </w:r>
    </w:p>
    <w:p>
      <w:pPr>
        <w:pStyle w:val="NoSpacing"/>
      </w:pPr>
      <w:r>
        <w:t>| Feature | Description |</w:t>
      </w:r>
    </w:p>
    <w:p>
      <w:r>
        <w:t>|---------|-------------|</w:t>
      </w:r>
    </w:p>
    <w:p>
      <w:pPr>
        <w:pStyle w:val="NoSpacing"/>
      </w:pPr>
      <w:r>
        <w:t>| **Resource List** | Name, Role, Capacity (hrs/day), Status (Active/Inactive) |</w:t>
      </w:r>
    </w:p>
    <w:p>
      <w:pPr>
        <w:pStyle w:val="NoSpacing"/>
      </w:pPr>
      <w:r>
        <w:t>| **Skills/Certifications** | Track qualifications (e.g., "ISO 13485 Auditor", "GMP Trained") |</w:t>
      </w:r>
    </w:p>
    <w:p>
      <w:pPr>
        <w:pStyle w:val="NoSpacing"/>
      </w:pPr>
      <w:r>
        <w:t>| **Availability Calendar** | Visual grid showing available hours per day |</w:t>
      </w:r>
    </w:p>
    <w:p>
      <w:pPr>
        <w:pStyle w:val="NoSpacing"/>
      </w:pPr>
      <w:r>
        <w:t>| **Quick Add** | Modal form to add new resources in seconds |</w:t>
      </w:r>
    </w:p>
    <w:p>
      <w:r/>
      <w:r>
        <w:rPr>
          <w:b/>
        </w:rPr>
        <w:t>Excel Mapping:</w:t>
      </w:r>
      <w:r/>
    </w:p>
    <w:p>
      <w:pPr>
        <w:pStyle w:val="ListBullet"/>
      </w:pPr>
      <w:r>
        <w:t>Import from "Resources" sheet</w:t>
      </w:r>
    </w:p>
    <w:p>
      <w:pPr>
        <w:pStyle w:val="ListBullet"/>
      </w:pPr>
      <w:r>
        <w:t>Add new fields: Email, Phone, Skills, Department</w:t>
      </w:r>
    </w:p>
    <w:p>
      <w:pPr>
        <w:pStyle w:val="Heading2"/>
      </w:pPr>
      <w:r>
        <w:t>3.2 Project &amp; Task Management</w:t>
      </w:r>
    </w:p>
    <w:p>
      <w:r/>
      <w:r>
        <w:rPr>
          <w:b/>
        </w:rPr>
        <w:t>Screen:</w:t>
      </w:r>
      <w:r>
        <w:t xml:space="preserve"> `/projects`</w:t>
      </w:r>
    </w:p>
    <w:p>
      <w:pPr>
        <w:pStyle w:val="NoSpacing"/>
      </w:pPr>
      <w:r>
        <w:t>| Feature | Description |</w:t>
      </w:r>
    </w:p>
    <w:p>
      <w:r>
        <w:t>|---------|-------------|</w:t>
      </w:r>
    </w:p>
    <w:p>
      <w:pPr>
        <w:pStyle w:val="NoSpacing"/>
      </w:pPr>
      <w:r>
        <w:t>| **Project List** | Client, Status (Planned/Active/Complete), Date Range |</w:t>
      </w:r>
    </w:p>
    <w:p>
      <w:pPr>
        <w:pStyle w:val="NoSpacing"/>
      </w:pPr>
      <w:r>
        <w:t>| **Task Breakdown** | Each project has subtasks (matching your Subtasks sheet) |</w:t>
      </w:r>
    </w:p>
    <w:p>
      <w:pPr>
        <w:pStyle w:val="NoSpacing"/>
      </w:pPr>
      <w:r>
        <w:t>| **Priority Levels** | High/Medium/Low for conflict resolution |</w:t>
      </w:r>
    </w:p>
    <w:p>
      <w:pPr>
        <w:pStyle w:val="NoSpacing"/>
      </w:pPr>
      <w:r>
        <w:t>| **Budget Tracking** | Optional: Track budgeted vs actual hours |</w:t>
      </w:r>
    </w:p>
    <w:p>
      <w:r/>
      <w:r>
        <w:rPr>
          <w:b/>
        </w:rPr>
        <w:t>Excel Mapping:</w:t>
      </w:r>
      <w:r/>
    </w:p>
    <w:p>
      <w:pPr>
        <w:pStyle w:val="ListBullet"/>
      </w:pPr>
      <w:r>
        <w:t>Import from "Projects" + "Subtasks" sheets</w:t>
      </w:r>
    </w:p>
    <w:p>
      <w:pPr>
        <w:pStyle w:val="ListBullet"/>
      </w:pPr>
      <w:r>
        <w:t>Add: Priority, Budget (hours), Project Manager</w:t>
      </w:r>
    </w:p>
    <w:p>
      <w:pPr>
        <w:pStyle w:val="Heading2"/>
      </w:pPr>
      <w:r>
        <w:t>3.3 Assignment &amp; Scheduling</w:t>
      </w:r>
    </w:p>
    <w:p>
      <w:r/>
      <w:r>
        <w:rPr>
          <w:b/>
        </w:rPr>
        <w:t>Screen:</w:t>
      </w:r>
      <w:r>
        <w:t xml:space="preserve"> `/schedule` (Gantt-style view)</w:t>
      </w:r>
    </w:p>
    <w:p>
      <w:pPr>
        <w:pStyle w:val="NoSpacing"/>
      </w:pPr>
      <w:r>
        <w:t>| Feature | Description |</w:t>
      </w:r>
    </w:p>
    <w:p>
      <w:r>
        <w:t>|---------|-------------|</w:t>
      </w:r>
    </w:p>
    <w:p>
      <w:pPr>
        <w:pStyle w:val="NoSpacing"/>
      </w:pPr>
      <w:r>
        <w:t>| **Drag-and-Drop** | Assign resources by dragging onto timeline |</w:t>
      </w:r>
    </w:p>
    <w:p>
      <w:pPr>
        <w:pStyle w:val="NoSpacing"/>
      </w:pPr>
      <w:r>
        <w:t>| **Conflict Warnings** | Red highlight when over-allocated |</w:t>
      </w:r>
    </w:p>
    <w:p>
      <w:pPr>
        <w:pStyle w:val="NoSpacing"/>
      </w:pPr>
      <w:r>
        <w:t>| **Daily/Weekly/Monthly Views** | Toggle between zoom levels |</w:t>
      </w:r>
    </w:p>
    <w:p>
      <w:pPr>
        <w:pStyle w:val="NoSpacing"/>
      </w:pPr>
      <w:r>
        <w:t>| **Split Assignments** | Resource can work 4hrs on Project A, 4hrs on Project B |</w:t>
      </w:r>
    </w:p>
    <w:p>
      <w:pPr>
        <w:pStyle w:val="NoSpacing"/>
      </w:pPr>
      <w:r>
        <w:t>| **Recurring Tasks** | For ongoing lab maintenance, calibrations, etc. |</w:t>
      </w:r>
    </w:p>
    <w:p>
      <w:r/>
      <w:r>
        <w:rPr>
          <w:b/>
        </w:rPr>
        <w:t>Excel Mapping:</w:t>
      </w:r>
      <w:r/>
    </w:p>
    <w:p>
      <w:pPr>
        <w:pStyle w:val="ListBullet"/>
      </w:pPr>
      <w:r>
        <w:t>Import from "Assignments" sheet</w:t>
      </w:r>
    </w:p>
    <w:p>
      <w:pPr>
        <w:pStyle w:val="ListBullet"/>
      </w:pPr>
      <w:r>
        <w:t>Add: Auto-conflict detection, visual timeline</w:t>
      </w:r>
    </w:p>
    <w:p>
      <w:pPr>
        <w:pStyle w:val="Heading2"/>
      </w:pPr>
      <w:r>
        <w:t>3.4 Leave &amp; Holidays</w:t>
      </w:r>
    </w:p>
    <w:p>
      <w:r/>
      <w:r>
        <w:rPr>
          <w:b/>
        </w:rPr>
        <w:t>Screen:</w:t>
      </w:r>
      <w:r>
        <w:t xml:space="preserve"> `/calendar`</w:t>
      </w:r>
    </w:p>
    <w:p>
      <w:pPr>
        <w:pStyle w:val="NoSpacing"/>
      </w:pPr>
      <w:r>
        <w:t>| Feature | Description |</w:t>
      </w:r>
    </w:p>
    <w:p>
      <w:r>
        <w:t>|---------|-------------|</w:t>
      </w:r>
    </w:p>
    <w:p>
      <w:pPr>
        <w:pStyle w:val="NoSpacing"/>
      </w:pPr>
      <w:r>
        <w:t>| **Company Holidays** | Marked on all calendars |</w:t>
      </w:r>
    </w:p>
    <w:p>
      <w:pPr>
        <w:pStyle w:val="NoSpacing"/>
      </w:pPr>
      <w:r>
        <w:t>| **Personal Leave** | Resources can request, managers approve |</w:t>
      </w:r>
    </w:p>
    <w:p>
      <w:pPr>
        <w:pStyle w:val="NoSpacing"/>
      </w:pPr>
      <w:r>
        <w:t>| **Leave Balance** | Track remaining days per resource |</w:t>
      </w:r>
    </w:p>
    <w:p>
      <w:pPr>
        <w:pStyle w:val="NoSpacing"/>
      </w:pPr>
      <w:r>
        <w:t>| **Public Calendar** | See who's out at a glance |</w:t>
      </w:r>
    </w:p>
    <w:p>
      <w:r/>
      <w:r>
        <w:rPr>
          <w:b/>
        </w:rPr>
        <w:t>Excel Mapping:</w:t>
      </w:r>
      <w:r/>
    </w:p>
    <w:p>
      <w:pPr>
        <w:pStyle w:val="ListBullet"/>
      </w:pPr>
      <w:r>
        <w:t>Import from "Holidays" + "Annual Leave" sheets</w:t>
      </w:r>
    </w:p>
    <w:p>
      <w:pPr>
        <w:pStyle w:val="ListBullet"/>
      </w:pPr>
      <w:r>
        <w:t>Add: Approval workflow, leave balance tracking</w:t>
      </w:r>
    </w:p>
    <w:p>
      <w:pPr>
        <w:pStyle w:val="Heading2"/>
      </w:pPr>
      <w:r>
        <w:t>3.5 Dashboards &amp; Reports</w:t>
      </w:r>
    </w:p>
    <w:p>
      <w:r/>
      <w:r>
        <w:rPr>
          <w:b/>
        </w:rPr>
        <w:t>Screen:</w:t>
      </w:r>
      <w:r>
        <w:t xml:space="preserve"> `/dashboard`</w:t>
      </w:r>
    </w:p>
    <w:p>
      <w:pPr>
        <w:pStyle w:val="NoSpacing"/>
      </w:pPr>
      <w:r>
        <w:t>| Widget | Data Shown |</w:t>
      </w:r>
    </w:p>
    <w:p>
      <w:r>
        <w:t>|--------|------------|</w:t>
      </w:r>
    </w:p>
    <w:p>
      <w:pPr>
        <w:pStyle w:val="NoSpacing"/>
      </w:pPr>
      <w:r>
        <w:t>| **Resource Utilization** | % booked vs capacity (green/amber/red) |</w:t>
      </w:r>
    </w:p>
    <w:p>
      <w:pPr>
        <w:pStyle w:val="NoSpacing"/>
      </w:pPr>
      <w:r>
        <w:t>| **Project Status** | On track / At risk / Delayed |</w:t>
      </w:r>
    </w:p>
    <w:p>
      <w:pPr>
        <w:pStyle w:val="NoSpacing"/>
      </w:pPr>
      <w:r>
        <w:t>| **Upcoming Conflicts** | List of over-allocations in next 30 days |</w:t>
      </w:r>
    </w:p>
    <w:p>
      <w:pPr>
        <w:pStyle w:val="NoSpacing"/>
      </w:pPr>
      <w:r>
        <w:t>| **Bottlenecks** | Resources with &gt;100% allocation |</w:t>
      </w:r>
    </w:p>
    <w:p>
      <w:pPr>
        <w:pStyle w:val="NoSpacing"/>
      </w:pPr>
      <w:r>
        <w:t>| **Weekly Burn** | Hours consumed vs budgeted |</w:t>
      </w:r>
    </w:p>
    <w:p>
      <w:r/>
      <w:r>
        <w:rPr>
          <w:b/>
        </w:rPr>
        <w:t>New Capability:</w:t>
      </w:r>
      <w:r>
        <w:t xml:space="preserve"> Real-time analytics Excel can't easily provide</w:t>
      </w:r>
    </w:p>
    <w:p>
      <w:pPr>
        <w:pStyle w:val="Heading1"/>
      </w:pPr>
      <w:r>
        <w:t>4. User Interface Mockup (Conceptual)</w:t>
      </w:r>
    </w:p>
    <w:p>
      <w:pPr>
        <w:pStyle w:val="Heading2"/>
      </w:pPr>
      <w:r>
        <w:t>Main Dashboard</w:t>
      </w:r>
    </w:p>
    <w:p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╔═══════════════════════════════════════════════════════════════╗</w:t>
        <w:br/>
        <w:t>║  LTEC RESOURCE MANAGER            🔍 Search    👤 Basil  ⚙️   ║</w:t>
        <w:br/>
        <w:t>╠═══════════════════════════════════════════════════════════════╣</w:t>
        <w:br/>
        <w:t>║  📊 Dashboard  |  👥 Resources  |  📁 Projects  |  📅 Schedule ║</w:t>
        <w:br/>
        <w:t>╠═══════════════════════════════════════════════════════════════╣</w:t>
        <w:br/>
        <w:t>║                                                                ║</w:t>
        <w:br/>
        <w:t>║  📈 RESOURCE UTILIZATION (This Week)                          ║</w:t>
        <w:br/>
        <w:t>║  ┌────────────────────────────────────────────────┐           ║</w:t>
        <w:br/>
        <w:t>║  │ Alex Smith      ████████████░░  85%  ✅       │           ║</w:t>
        <w:br/>
        <w:t>║  │ Jamie Lee       ███████░░░░░░░  60%  ✅       │           ║</w:t>
        <w:br/>
        <w:t>║  │ Frank Murphy    ███████████████ 105% ⚠️       │           ║</w:t>
        <w:br/>
        <w:t>║  └────────────────────────────────────────────────┘           ║</w:t>
        <w:br/>
        <w:t>║                                                                ║</w:t>
        <w:br/>
        <w:t>║  ⚠️ CONFLICTS &amp; ALERTS                                        ║</w:t>
        <w:br/>
        <w:t>║  • Frank Murphy over-allocated Mon-Wed (10h/day)              ║</w:t>
        <w:br/>
        <w:t>║  • Mobile App MVP deadline in 5 days (78% complete)           ║</w:t>
        <w:br/>
        <w:t>║                                                                ║</w:t>
        <w:br/>
        <w:t>║  📁 ACTIVE PROJECTS (2)                                       ║</w:t>
        <w:br/>
        <w:t>║  ┌─────────────────────────────────────┬─────────┬──────────┐║</w:t>
        <w:br/>
        <w:t>║  │ Mobile App MVP          [████░] 80% │ On Track│ 5 days   │║</w:t>
        <w:br/>
        <w:t>║  │ API Revamp              [███░░] 60% │ At Risk │ 8 days   │║</w:t>
        <w:br/>
        <w:t>║  └─────────────────────────────────────┴─────────┴──────────┘║</w:t>
        <w:br/>
        <w:t>║                                                                ║</w:t>
        <w:br/>
        <w:t>╚═══════════════════════════════════════════════════════════════╝</w:t>
      </w:r>
    </w:p>
    <w:p>
      <w:pPr>
        <w:pStyle w:val="Heading2"/>
      </w:pPr>
      <w:r>
        <w:t>Schedule (Gantt) View</w:t>
      </w:r>
    </w:p>
    <w:p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╔═══════════════════════════════════════════════════════════════╗</w:t>
        <w:br/>
        <w:t>║  SCHEDULE - Week of Feb 9, 2026          [Day|Week|Month] ▼  ║</w:t>
        <w:br/>
        <w:t>╠═══════════════════════════════════════════════════════════════╣</w:t>
        <w:br/>
        <w:t>║           │ Mon 9 │ Tue 10│ Wed 11│ Thu 12│ Fri 13│ Sat 14  ║</w:t>
        <w:br/>
        <w:t>║───────────┼───────┼───────┼───────┼───────┼───────┼──────── ║</w:t>
        <w:br/>
        <w:t>║ Alex      │[MVP 8h│[MVP 8h│[MVP 8h│[MVP 8h│[MVP 8h│         ║</w:t>
        <w:br/>
        <w:t>║ Smith     │ Auth] │ Auth] │ Auth] │ Auth] │ Auth] │         ║</w:t>
        <w:br/>
        <w:t>║───────────┼───────┼───────┼───────┼───────┼───────┼──────── ║</w:t>
        <w:br/>
        <w:t>║ Jamie     │[MVP 6h│[MVP 6h│[MVP 6h│[MVP 6h│[MVP 6h│         ║</w:t>
        <w:br/>
        <w:t>║ Lee       │ Auth] │ Auth] │ Auth] │ Auth] │ Auth] │         ║</w:t>
        <w:br/>
        <w:t>║───────────┼───────┼───────┼───────┼───────┼───────┼──────── ║</w:t>
        <w:br/>
        <w:t>║ Frank     │[MVP 8h│[MVP 8h│[API 4h│[API 8h│[API 8h│         ║</w:t>
        <w:br/>
        <w:t>║ Murphy    │ Auth] │ Auth] │[MVP 4h│       │       │         ║</w:t>
        <w:br/>
        <w:t>║           │       │       │  ⚠️   │       │       │         ║</w:t>
        <w:br/>
        <w:t>╚═══════════════════════════════════════════════════════════════╝</w:t>
        <w:br/>
        <w:t xml:space="preserve">    (⚠️ = Over-allocated or conflict)</w:t>
      </w:r>
    </w:p>
    <w:p>
      <w:pPr>
        <w:pStyle w:val="Heading1"/>
      </w:pPr>
      <w:r>
        <w:t>5. Data Model (Database Schema)</w:t>
      </w:r>
    </w:p>
    <w:p>
      <w:pPr>
        <w:pStyle w:val="Heading2"/>
      </w:pPr>
      <w:r>
        <w:t>Tables</w:t>
      </w:r>
    </w:p>
    <w:p>
      <w:pPr>
        <w:pStyle w:val="Heading3"/>
      </w:pPr>
      <w:r>
        <w:t>`resources`</w:t>
      </w:r>
    </w:p>
    <w:p>
      <w:pPr>
        <w:pStyle w:val="NoSpacing"/>
      </w:pPr>
      <w:r>
        <w:t>| Column | Type | Description |</w:t>
      </w:r>
    </w:p>
    <w:p>
      <w:r>
        <w:t>|--------|------|-------------|</w:t>
      </w:r>
    </w:p>
    <w:p>
      <w:pPr>
        <w:pStyle w:val="NoSpacing"/>
      </w:pPr>
      <w:r>
        <w:t>| id | UUID | Primary key |</w:t>
      </w:r>
    </w:p>
    <w:p>
      <w:pPr>
        <w:pStyle w:val="NoSpacing"/>
      </w:pPr>
      <w:r>
        <w:t>| name | TEXT | Full name |</w:t>
      </w:r>
    </w:p>
    <w:p>
      <w:pPr>
        <w:pStyle w:val="NoSpacing"/>
      </w:pPr>
      <w:r>
        <w:t>| role | TEXT | Job title / Role |</w:t>
      </w:r>
    </w:p>
    <w:p>
      <w:pPr>
        <w:pStyle w:val="NoSpacing"/>
      </w:pPr>
      <w:r>
        <w:t>| capacity_hours_day | DECIMAL | Normal daily hours (e.g., 8, 6) |</w:t>
      </w:r>
    </w:p>
    <w:p>
      <w:pPr>
        <w:pStyle w:val="NoSpacing"/>
      </w:pPr>
      <w:r>
        <w:t>| email | TEXT | Contact |</w:t>
      </w:r>
    </w:p>
    <w:p>
      <w:pPr>
        <w:pStyle w:val="NoSpacing"/>
      </w:pPr>
      <w:r>
        <w:t>| phone | TEXT | Contact |</w:t>
      </w:r>
    </w:p>
    <w:p>
      <w:pPr>
        <w:pStyle w:val="NoSpacing"/>
      </w:pPr>
      <w:r>
        <w:t>| skills | JSON | Array of certifications/skills |</w:t>
      </w:r>
    </w:p>
    <w:p>
      <w:pPr>
        <w:pStyle w:val="NoSpacing"/>
      </w:pPr>
      <w:r>
        <w:t>| status | TEXT | active / inactive / on_leave |</w:t>
      </w:r>
    </w:p>
    <w:p>
      <w:pPr>
        <w:pStyle w:val="NoSpacing"/>
      </w:pPr>
      <w:r>
        <w:t>| created_at | TIMESTAMP | |</w:t>
      </w:r>
    </w:p>
    <w:p>
      <w:pPr>
        <w:pStyle w:val="NoSpacing"/>
      </w:pPr>
      <w:r>
        <w:t>| updated_at | TIMESTAMP | |</w:t>
      </w:r>
    </w:p>
    <w:p>
      <w:pPr>
        <w:pStyle w:val="Heading3"/>
      </w:pPr>
      <w:r>
        <w:t>`projects`</w:t>
      </w:r>
    </w:p>
    <w:p>
      <w:pPr>
        <w:pStyle w:val="NoSpacing"/>
      </w:pPr>
      <w:r>
        <w:t>| Column | Type | Description |</w:t>
      </w:r>
    </w:p>
    <w:p>
      <w:r>
        <w:t>|--------|------|-------------|</w:t>
      </w:r>
    </w:p>
    <w:p>
      <w:pPr>
        <w:pStyle w:val="NoSpacing"/>
      </w:pPr>
      <w:r>
        <w:t>| id | UUID | Primary key |</w:t>
      </w:r>
    </w:p>
    <w:p>
      <w:pPr>
        <w:pStyle w:val="NoSpacing"/>
      </w:pPr>
      <w:r>
        <w:t>| name | TEXT | Project name |</w:t>
      </w:r>
    </w:p>
    <w:p>
      <w:pPr>
        <w:pStyle w:val="NoSpacing"/>
      </w:pPr>
      <w:r>
        <w:t>| client_dept | TEXT | Client or Department |</w:t>
      </w:r>
    </w:p>
    <w:p>
      <w:pPr>
        <w:pStyle w:val="NoSpacing"/>
      </w:pPr>
      <w:r>
        <w:t>| start_date | DATE | Project start |</w:t>
      </w:r>
    </w:p>
    <w:p>
      <w:pPr>
        <w:pStyle w:val="NoSpacing"/>
      </w:pPr>
      <w:r>
        <w:t>| end_date | DATE | Project end |</w:t>
      </w:r>
    </w:p>
    <w:p>
      <w:pPr>
        <w:pStyle w:val="NoSpacing"/>
      </w:pPr>
      <w:r>
        <w:t>| status | TEXT | planned / active / complete / on_hold |</w:t>
      </w:r>
    </w:p>
    <w:p>
      <w:pPr>
        <w:pStyle w:val="NoSpacing"/>
      </w:pPr>
      <w:r>
        <w:t>| priority | TEXT | high / medium / low |</w:t>
      </w:r>
    </w:p>
    <w:p>
      <w:pPr>
        <w:pStyle w:val="NoSpacing"/>
      </w:pPr>
      <w:r>
        <w:t>| budget_hours | DECIMAL | Total budgeted hours |</w:t>
      </w:r>
    </w:p>
    <w:p>
      <w:pPr>
        <w:pStyle w:val="NoSpacing"/>
      </w:pPr>
      <w:r>
        <w:t>| notes | TEXT | |</w:t>
      </w:r>
    </w:p>
    <w:p>
      <w:pPr>
        <w:pStyle w:val="Heading3"/>
      </w:pPr>
      <w:r>
        <w:t>`tasks`</w:t>
      </w:r>
    </w:p>
    <w:p>
      <w:pPr>
        <w:pStyle w:val="NoSpacing"/>
      </w:pPr>
      <w:r>
        <w:t>| Column | Type | Description |</w:t>
      </w:r>
    </w:p>
    <w:p>
      <w:r>
        <w:t>|--------|------|-------------|</w:t>
      </w:r>
    </w:p>
    <w:p>
      <w:pPr>
        <w:pStyle w:val="NoSpacing"/>
      </w:pPr>
      <w:r>
        <w:t>| id | UUID | Primary key |</w:t>
      </w:r>
    </w:p>
    <w:p>
      <w:pPr>
        <w:pStyle w:val="NoSpacing"/>
      </w:pPr>
      <w:r>
        <w:t>| project_id | UUID | FK → projects |</w:t>
      </w:r>
    </w:p>
    <w:p>
      <w:pPr>
        <w:pStyle w:val="NoSpacing"/>
      </w:pPr>
      <w:r>
        <w:t>| name | TEXT | Subtask name |</w:t>
      </w:r>
    </w:p>
    <w:p>
      <w:pPr>
        <w:pStyle w:val="NoSpacing"/>
      </w:pPr>
      <w:r>
        <w:t>| description | TEXT | Details |</w:t>
      </w:r>
    </w:p>
    <w:p>
      <w:pPr>
        <w:pStyle w:val="NoSpacing"/>
      </w:pPr>
      <w:r>
        <w:t>| estimated_hours | DECIMAL | |</w:t>
      </w:r>
    </w:p>
    <w:p>
      <w:pPr>
        <w:pStyle w:val="NoSpacing"/>
      </w:pPr>
      <w:r>
        <w:t>| status | TEXT | not_started / in_progress / complete |</w:t>
      </w:r>
    </w:p>
    <w:p>
      <w:pPr>
        <w:pStyle w:val="Heading3"/>
      </w:pPr>
      <w:r>
        <w:t>`assignments`</w:t>
      </w:r>
    </w:p>
    <w:p>
      <w:pPr>
        <w:pStyle w:val="NoSpacing"/>
      </w:pPr>
      <w:r>
        <w:t>| Column | Type | Description |</w:t>
      </w:r>
    </w:p>
    <w:p>
      <w:r>
        <w:t>|--------|------|-------------|</w:t>
      </w:r>
    </w:p>
    <w:p>
      <w:pPr>
        <w:pStyle w:val="NoSpacing"/>
      </w:pPr>
      <w:r>
        <w:t>| id | UUID | Primary key |</w:t>
      </w:r>
    </w:p>
    <w:p>
      <w:pPr>
        <w:pStyle w:val="NoSpacing"/>
      </w:pPr>
      <w:r>
        <w:t>| resource_id | UUID | FK → resources |</w:t>
      </w:r>
    </w:p>
    <w:p>
      <w:pPr>
        <w:pStyle w:val="NoSpacing"/>
      </w:pPr>
      <w:r>
        <w:t>| project_id | UUID | FK → projects |</w:t>
      </w:r>
    </w:p>
    <w:p>
      <w:pPr>
        <w:pStyle w:val="NoSpacing"/>
      </w:pPr>
      <w:r>
        <w:t>| task_id | UUID | FK → tasks (nullable) |</w:t>
      </w:r>
    </w:p>
    <w:p>
      <w:pPr>
        <w:pStyle w:val="NoSpacing"/>
      </w:pPr>
      <w:r>
        <w:t>| start_date | DATE | |</w:t>
      </w:r>
    </w:p>
    <w:p>
      <w:pPr>
        <w:pStyle w:val="NoSpacing"/>
      </w:pPr>
      <w:r>
        <w:t>| end_date | DATE | |</w:t>
      </w:r>
    </w:p>
    <w:p>
      <w:pPr>
        <w:pStyle w:val="NoSpacing"/>
      </w:pPr>
      <w:r>
        <w:t>| daily_hours | DECIMAL | Hours per day |</w:t>
      </w:r>
    </w:p>
    <w:p>
      <w:pPr>
        <w:pStyle w:val="NoSpacing"/>
      </w:pPr>
      <w:r>
        <w:t>| total_hours | DECIMAL | Total assignment hours |</w:t>
      </w:r>
    </w:p>
    <w:p>
      <w:pPr>
        <w:pStyle w:val="NoSpacing"/>
      </w:pPr>
      <w:r>
        <w:t>| notes | TEXT | |</w:t>
      </w:r>
    </w:p>
    <w:p>
      <w:pPr>
        <w:pStyle w:val="NoSpacing"/>
      </w:pPr>
      <w:r>
        <w:t>| created_at | TIMESTAMP | |</w:t>
      </w:r>
    </w:p>
    <w:p>
      <w:pPr>
        <w:pStyle w:val="Heading3"/>
      </w:pPr>
      <w:r>
        <w:t>`holidays`</w:t>
      </w:r>
    </w:p>
    <w:p>
      <w:pPr>
        <w:pStyle w:val="NoSpacing"/>
      </w:pPr>
      <w:r>
        <w:t>| Column | Type | Description |</w:t>
      </w:r>
    </w:p>
    <w:p>
      <w:r>
        <w:t>|--------|------|-------------|</w:t>
      </w:r>
    </w:p>
    <w:p>
      <w:pPr>
        <w:pStyle w:val="NoSpacing"/>
      </w:pPr>
      <w:r>
        <w:t>| id | UUID | Primary key |</w:t>
      </w:r>
    </w:p>
    <w:p>
      <w:pPr>
        <w:pStyle w:val="NoSpacing"/>
      </w:pPr>
      <w:r>
        <w:t>| date | DATE | Holiday date |</w:t>
      </w:r>
    </w:p>
    <w:p>
      <w:pPr>
        <w:pStyle w:val="NoSpacing"/>
      </w:pPr>
      <w:r>
        <w:t>| name | TEXT | Holiday name |</w:t>
      </w:r>
    </w:p>
    <w:p>
      <w:pPr>
        <w:pStyle w:val="NoSpacing"/>
      </w:pPr>
      <w:r>
        <w:t>| applies_to | TEXT | all / specific_resources |</w:t>
      </w:r>
    </w:p>
    <w:p>
      <w:pPr>
        <w:pStyle w:val="Heading3"/>
      </w:pPr>
      <w:r>
        <w:t>`leave_requests`</w:t>
      </w:r>
    </w:p>
    <w:p>
      <w:pPr>
        <w:pStyle w:val="NoSpacing"/>
      </w:pPr>
      <w:r>
        <w:t>| Column | Type | Description |</w:t>
      </w:r>
    </w:p>
    <w:p>
      <w:r>
        <w:t>|--------|------|-------------|</w:t>
      </w:r>
    </w:p>
    <w:p>
      <w:pPr>
        <w:pStyle w:val="NoSpacing"/>
      </w:pPr>
      <w:r>
        <w:t>| id | UUID | Primary key |</w:t>
      </w:r>
    </w:p>
    <w:p>
      <w:pPr>
        <w:pStyle w:val="NoSpacing"/>
      </w:pPr>
      <w:r>
        <w:t>| resource_id | UUID | FK → resources |</w:t>
      </w:r>
    </w:p>
    <w:p>
      <w:pPr>
        <w:pStyle w:val="NoSpacing"/>
      </w:pPr>
      <w:r>
        <w:t>| start_date | DATE | |</w:t>
      </w:r>
    </w:p>
    <w:p>
      <w:pPr>
        <w:pStyle w:val="NoSpacing"/>
      </w:pPr>
      <w:r>
        <w:t>| end_date | DATE | |</w:t>
      </w:r>
    </w:p>
    <w:p>
      <w:pPr>
        <w:pStyle w:val="NoSpacing"/>
      </w:pPr>
      <w:r>
        <w:t>| status | TEXT | pending / approved / rejected |</w:t>
      </w:r>
    </w:p>
    <w:p>
      <w:pPr>
        <w:pStyle w:val="NoSpacing"/>
      </w:pPr>
      <w:r>
        <w:t>| requested_at | TIMESTAMP | |</w:t>
      </w:r>
    </w:p>
    <w:p>
      <w:pPr>
        <w:pStyle w:val="NoSpacing"/>
      </w:pPr>
      <w:r>
        <w:t>| approved_by | UUID | FK → users (nullable) |</w:t>
      </w:r>
    </w:p>
    <w:p>
      <w:pPr>
        <w:pStyle w:val="NoSpacing"/>
      </w:pPr>
      <w:r>
        <w:t>| notes | TEXT | |</w:t>
      </w:r>
    </w:p>
    <w:p>
      <w:pPr>
        <w:pStyle w:val="Heading3"/>
      </w:pPr>
      <w:r>
        <w:t>`settings`</w:t>
      </w:r>
    </w:p>
    <w:p>
      <w:pPr>
        <w:pStyle w:val="NoSpacing"/>
      </w:pPr>
      <w:r>
        <w:t>| Column | Type | Description |</w:t>
      </w:r>
    </w:p>
    <w:p>
      <w:r>
        <w:t>|--------|------|-------------|</w:t>
      </w:r>
    </w:p>
    <w:p>
      <w:pPr>
        <w:pStyle w:val="NoSpacing"/>
      </w:pPr>
      <w:r>
        <w:t>| key | TEXT | Primary key |</w:t>
      </w:r>
    </w:p>
    <w:p>
      <w:pPr>
        <w:pStyle w:val="NoSpacing"/>
      </w:pPr>
      <w:r>
        <w:t>| value | TEXT | |</w:t>
      </w:r>
    </w:p>
    <w:p>
      <w:pPr>
        <w:pStyle w:val="NoSpacing"/>
      </w:pPr>
      <w:r>
        <w:t>| type | TEXT | date / number / text |</w:t>
      </w:r>
    </w:p>
    <w:p>
      <w:pPr>
        <w:pStyle w:val="Heading1"/>
      </w:pPr>
      <w:r>
        <w:t>6. Key Workflows</w:t>
      </w:r>
    </w:p>
    <w:p>
      <w:pPr>
        <w:pStyle w:val="Heading2"/>
      </w:pPr>
      <w:r>
        <w:t>Workflow 1: Create New Project &amp; Assign Resources</w:t>
      </w:r>
    </w:p>
    <w:p>
      <w:r>
        <w:t>1. Admin clicks "➕ New Project"</w:t>
      </w:r>
    </w:p>
    <w:p>
      <w:r>
        <w:t>2. Fills form: Name, Client, Start/End, Priority</w:t>
      </w:r>
    </w:p>
    <w:p>
      <w:r>
        <w:t>3. Adds tasks (e.g., "Design", "Testing", "Validation")</w:t>
      </w:r>
    </w:p>
    <w:p>
      <w:r>
        <w:t>4. Goes to Schedule view</w:t>
      </w:r>
    </w:p>
    <w:p>
      <w:r>
        <w:t>5. Drags resources onto timeline for each task</w:t>
      </w:r>
    </w:p>
    <w:p>
      <w:r>
        <w:t>6. System checks capacity → shows ✅ or ⚠️ conflict</w:t>
      </w:r>
    </w:p>
    <w:p>
      <w:r>
        <w:t>7. Admin adjusts allocations if needed</w:t>
      </w:r>
    </w:p>
    <w:p>
      <w:r>
        <w:t>8. Clicks "Save" → All resources get notification</w:t>
      </w:r>
    </w:p>
    <w:p>
      <w:pPr>
        <w:pStyle w:val="Heading2"/>
      </w:pPr>
      <w:r>
        <w:t>Workflow 2: Resource Requests Leave</w:t>
      </w:r>
    </w:p>
    <w:p>
      <w:r>
        <w:t>1. Resource logs in, goes to "My Leave"</w:t>
      </w:r>
    </w:p>
    <w:p>
      <w:r>
        <w:t>2. Selects dates, submits request</w:t>
      </w:r>
    </w:p>
    <w:p>
      <w:r>
        <w:t>3. Manager gets notification</w:t>
      </w:r>
    </w:p>
    <w:p>
      <w:r>
        <w:t>4. Manager reviews → sees impact on projects</w:t>
      </w:r>
    </w:p>
    <w:p>
      <w:r>
        <w:t>5. Approves or rejects</w:t>
      </w:r>
    </w:p>
    <w:p>
      <w:r>
        <w:t>6. If approved → calendar updates, assignments auto-adjust if needed</w:t>
      </w:r>
    </w:p>
    <w:p>
      <w:pPr>
        <w:pStyle w:val="Heading2"/>
      </w:pPr>
      <w:r>
        <w:t>Workflow 3: Detect &amp; Resolve Conflicts</w:t>
      </w:r>
    </w:p>
    <w:p>
      <w:r>
        <w:t>1. System runs nightly check</w:t>
      </w:r>
    </w:p>
    <w:p>
      <w:r>
        <w:t>2. Finds: Frank Murphy allocated 10h/day Mon-Wed</w:t>
      </w:r>
    </w:p>
    <w:p>
      <w:r>
        <w:t>3. Generates alert: "Frank over-allocated by 2h/day"</w:t>
      </w:r>
    </w:p>
    <w:p>
      <w:r>
        <w:t>4. Manager opens Schedule, sees red highlight</w:t>
      </w:r>
    </w:p>
    <w:p>
      <w:r>
        <w:t>5. Splits task to Jamie Lee or shifts dates</w:t>
      </w:r>
    </w:p>
    <w:p>
      <w:r>
        <w:t>6. Conflict resolved → alert dismissed</w:t>
      </w:r>
    </w:p>
    <w:p>
      <w:pPr>
        <w:pStyle w:val="Heading1"/>
      </w:pPr>
      <w:r>
        <w:t>7. Implementation Plan</w:t>
      </w:r>
    </w:p>
    <w:p>
      <w:pPr>
        <w:pStyle w:val="Heading2"/>
      </w:pPr>
      <w:r>
        <w:t>Phase 1: MVP (4-6 weeks)</w:t>
      </w:r>
    </w:p>
    <w:p>
      <w:r/>
      <w:r>
        <w:rPr>
          <w:b/>
        </w:rPr>
        <w:t>Goal:</w:t>
      </w:r>
      <w:r>
        <w:t xml:space="preserve"> Replace Excel with core web app</w:t>
      </w:r>
    </w:p>
    <w:p>
      <w:pPr>
        <w:pStyle w:val="NoSpacing"/>
      </w:pPr>
      <w:r>
        <w:t>| Week | Milestone |</w:t>
      </w:r>
    </w:p>
    <w:p>
      <w:r>
        <w:t>|------|-----------|</w:t>
      </w:r>
    </w:p>
    <w:p>
      <w:pPr>
        <w:pStyle w:val="NoSpacing"/>
      </w:pPr>
      <w:r>
        <w:t>| 1-2 | Database setup, import Excel data, basic CRUD for Resources/Projects |</w:t>
      </w:r>
    </w:p>
    <w:p>
      <w:pPr>
        <w:pStyle w:val="NoSpacing"/>
      </w:pPr>
      <w:r>
        <w:t>| 3 | Assignment UI (list view), conflict detection logic |</w:t>
      </w:r>
    </w:p>
    <w:p>
      <w:pPr>
        <w:pStyle w:val="NoSpacing"/>
      </w:pPr>
      <w:r>
        <w:t>| 4 | Schedule/Gantt view (read-only first, then drag-drop) |</w:t>
      </w:r>
    </w:p>
    <w:p>
      <w:pPr>
        <w:pStyle w:val="NoSpacing"/>
      </w:pPr>
      <w:r>
        <w:t>| 5 | Dashboard + reports, leave management |</w:t>
      </w:r>
    </w:p>
    <w:p>
      <w:pPr>
        <w:pStyle w:val="NoSpacing"/>
      </w:pPr>
      <w:r>
        <w:t>| 6 | Testing, bug fixes, deployment to Fly.io |</w:t>
      </w:r>
    </w:p>
    <w:p>
      <w:r/>
      <w:r>
        <w:rPr>
          <w:b/>
        </w:rPr>
        <w:t>Deliverables:</w:t>
      </w:r>
      <w:r/>
    </w:p>
    <w:p>
      <w:pPr>
        <w:pStyle w:val="ListBullet"/>
      </w:pPr>
      <w:r>
        <w:t>✅ Web app at `ltec-resources.fly.dev`</w:t>
      </w:r>
    </w:p>
    <w:p>
      <w:pPr>
        <w:pStyle w:val="ListBullet"/>
      </w:pPr>
      <w:r>
        <w:t>✅ Import your current Excel data</w:t>
      </w:r>
    </w:p>
    <w:p>
      <w:pPr>
        <w:pStyle w:val="ListBullet"/>
      </w:pPr>
      <w:r>
        <w:t>✅ All core features working</w:t>
      </w:r>
    </w:p>
    <w:p>
      <w:pPr>
        <w:pStyle w:val="ListBullet"/>
      </w:pPr>
      <w:r>
        <w:t>✅ Mobile-responsive design</w:t>
      </w:r>
    </w:p>
    <w:p>
      <w:pPr>
        <w:pStyle w:val="ListBullet"/>
      </w:pPr>
      <w:r>
        <w:t>✅ User authentication (PIN or email)</w:t>
      </w:r>
    </w:p>
    <w:p>
      <w:pPr>
        <w:pStyle w:val="Heading2"/>
      </w:pPr>
      <w:r>
        <w:t>Phase 2: Advanced Features (4-8 weeks)</w:t>
      </w:r>
    </w:p>
    <w:p>
      <w:pPr>
        <w:pStyle w:val="ListBullet"/>
      </w:pPr>
      <w:r>
        <w:t>Real-time collaboration (see others' changes live)</w:t>
      </w:r>
    </w:p>
    <w:p>
      <w:pPr>
        <w:pStyle w:val="ListBullet"/>
      </w:pPr>
      <w:r>
        <w:t>Email notifications (conflict alerts, leave approvals)</w:t>
      </w:r>
    </w:p>
    <w:p>
      <w:pPr>
        <w:pStyle w:val="ListBullet"/>
      </w:pPr>
      <w:r>
        <w:t>Advanced reporting (export to PDF/Excel)</w:t>
      </w:r>
    </w:p>
    <w:p>
      <w:pPr>
        <w:pStyle w:val="ListBullet"/>
      </w:pPr>
      <w:r>
        <w:t>API for integration with Ltec ERP</w:t>
      </w:r>
    </w:p>
    <w:p>
      <w:pPr>
        <w:pStyle w:val="ListBullet"/>
      </w:pPr>
      <w:r>
        <w:t>Resource skill matching (auto-suggest best person for a task)</w:t>
      </w:r>
    </w:p>
    <w:p>
      <w:pPr>
        <w:pStyle w:val="ListBullet"/>
      </w:pPr>
      <w:r>
        <w:t>Time tracking (actual hours vs allocated)</w:t>
      </w:r>
    </w:p>
    <w:p>
      <w:pPr>
        <w:pStyle w:val="Heading2"/>
      </w:pPr>
      <w:r>
        <w:t>Phase 3: AI &amp; Automation (Future)</w:t>
      </w:r>
    </w:p>
    <w:p>
      <w:pPr>
        <w:pStyle w:val="ListBullet"/>
      </w:pPr>
      <w:r>
        <w:t>AI-powered scheduling (optimal resource allocation)</w:t>
      </w:r>
    </w:p>
    <w:p>
      <w:pPr>
        <w:pStyle w:val="ListBullet"/>
      </w:pPr>
      <w:r>
        <w:t>Predictive analytics (forecast bottlenecks)</w:t>
      </w:r>
    </w:p>
    <w:p>
      <w:pPr>
        <w:pStyle w:val="ListBullet"/>
      </w:pPr>
      <w:r>
        <w:t>Auto-rebalancing when conflicts arise</w:t>
      </w:r>
    </w:p>
    <w:p>
      <w:pPr>
        <w:pStyle w:val="ListBullet"/>
      </w:pPr>
      <w:r>
        <w:t>Voice commands (via Llama or OpenAI)</w:t>
      </w:r>
    </w:p>
    <w:p>
      <w:pPr>
        <w:pStyle w:val="Heading1"/>
      </w:pPr>
      <w:r>
        <w:t>8. Cost Estimate</w:t>
      </w:r>
    </w:p>
    <w:p>
      <w:pPr>
        <w:pStyle w:val="Heading2"/>
      </w:pPr>
      <w:r>
        <w:t>Development Cost</w:t>
      </w:r>
    </w:p>
    <w:p>
      <w:r/>
      <w:r>
        <w:rPr>
          <w:b/>
        </w:rPr>
        <w:t>Option A: Oscar Builds It</w:t>
      </w:r>
      <w:r>
        <w:t xml:space="preserve"> (Using existing infrastructure)</w:t>
      </w:r>
    </w:p>
    <w:p>
      <w:pPr>
        <w:pStyle w:val="ListBullet"/>
      </w:pPr>
      <w:r>
        <w:t>Time: 40-60 hours over 6 weeks</w:t>
      </w:r>
    </w:p>
    <w:p>
      <w:pPr>
        <w:pStyle w:val="ListBullet"/>
      </w:pPr>
      <w:r>
        <w:t>Rate: $0 (I'm already on the team! 🦌)</w:t>
      </w:r>
    </w:p>
    <w:p>
      <w:pPr>
        <w:pStyle w:val="ListBullet"/>
      </w:pPr>
      <w:r>
        <w:t>Cost: Free (part of ongoing LaserTec digital transformation)</w:t>
      </w:r>
    </w:p>
    <w:p>
      <w:r/>
      <w:r>
        <w:rPr>
          <w:b/>
        </w:rPr>
        <w:t>Option B: External Developer</w:t>
      </w:r>
      <w:r/>
    </w:p>
    <w:p>
      <w:pPr>
        <w:pStyle w:val="ListBullet"/>
      </w:pPr>
      <w:r>
        <w:t>Time: 80-120 hours (learning curve + unfamiliar codebase)</w:t>
      </w:r>
    </w:p>
    <w:p>
      <w:pPr>
        <w:pStyle w:val="ListBullet"/>
      </w:pPr>
      <w:r>
        <w:t>Rate: €80-€150/hour</w:t>
      </w:r>
    </w:p>
    <w:p>
      <w:pPr>
        <w:pStyle w:val="ListBullet"/>
      </w:pPr>
      <w:r>
        <w:t>Cost: €6,400 - €18,000</w:t>
      </w:r>
    </w:p>
    <w:p>
      <w:pPr>
        <w:pStyle w:val="Heading2"/>
      </w:pPr>
      <w:r>
        <w:t>Hosting &amp; Infrastructure</w:t>
      </w:r>
    </w:p>
    <w:p>
      <w:pPr>
        <w:pStyle w:val="ListBullet"/>
      </w:pPr>
      <w:r>
        <w:t>Fly.io: €10/month (shared with other apps)</w:t>
      </w:r>
    </w:p>
    <w:p>
      <w:pPr>
        <w:pStyle w:val="ListBullet"/>
      </w:pPr>
      <w:r>
        <w:t>Turso: Free tier (up to 10GB, sufficient for years)</w:t>
      </w:r>
    </w:p>
    <w:p>
      <w:pPr>
        <w:pStyle w:val="ListBullet"/>
      </w:pPr>
      <w:r>
        <w:t>Domain: €12/year (e.g., resources.lasertec.ie)</w:t>
      </w:r>
    </w:p>
    <w:p>
      <w:pPr>
        <w:pStyle w:val="ListBullet"/>
      </w:pPr>
      <w:r>
        <w:t>Total: ~€132/year</w:t>
      </w:r>
    </w:p>
    <w:p>
      <w:pPr>
        <w:pStyle w:val="Heading2"/>
      </w:pPr>
      <w:r>
        <w:t>ROI Estimate</w:t>
      </w:r>
    </w:p>
    <w:p>
      <w:r/>
      <w:r>
        <w:rPr>
          <w:b/>
        </w:rPr>
        <w:t>Time Savings:</w:t>
      </w:r>
      <w:r/>
    </w:p>
    <w:p>
      <w:pPr>
        <w:pStyle w:val="ListBullet"/>
      </w:pPr>
      <w:r>
        <w:t>Current: ~2 hours/week managing Excel conflicts, updates</w:t>
      </w:r>
    </w:p>
    <w:p>
      <w:pPr>
        <w:pStyle w:val="ListBullet"/>
      </w:pPr>
      <w:r>
        <w:t>New: ~20 minutes/week (automated checks, real-time updates)</w:t>
      </w:r>
    </w:p>
    <w:p>
      <w:pPr>
        <w:pStyle w:val="ListBullet"/>
      </w:pPr>
      <w:r>
        <w:t>Savings: 1.66 hours/week × 50 weeks = 83 hours/year</w:t>
      </w:r>
    </w:p>
    <w:p>
      <w:pPr>
        <w:pStyle w:val="ListBullet"/>
      </w:pPr>
      <w:r>
        <w:t>Value: 83h × €100/hour (your time) = €8,300/year</w:t>
      </w:r>
    </w:p>
    <w:p>
      <w:r/>
      <w:r>
        <w:rPr>
          <w:b/>
        </w:rPr>
        <w:t>Payback:</w:t>
      </w:r>
      <w:r>
        <w:t xml:space="preserve"> Immediate (if Oscar builds) or 1-2 months (if external)</w:t>
      </w:r>
    </w:p>
    <w:p>
      <w:pPr>
        <w:pStyle w:val="Heading1"/>
      </w:pPr>
      <w:r>
        <w:t>9. Risks &amp; Mitigation</w:t>
      </w:r>
    </w:p>
    <w:p>
      <w:pPr>
        <w:pStyle w:val="NoSpacing"/>
      </w:pPr>
      <w:r>
        <w:t>| Risk | Impact | Mitigation |</w:t>
      </w:r>
    </w:p>
    <w:p>
      <w:r>
        <w:t>|------|--------|------------|</w:t>
      </w:r>
    </w:p>
    <w:p>
      <w:pPr>
        <w:pStyle w:val="NoSpacing"/>
      </w:pPr>
      <w:r>
        <w:t>| **Data Loss** | High | Daily auto-backups to Mac mini + Turso replication |</w:t>
      </w:r>
    </w:p>
    <w:p>
      <w:pPr>
        <w:pStyle w:val="NoSpacing"/>
      </w:pPr>
      <w:r>
        <w:t>| **Learning Curve** | Medium | Keep UI familiar (similar to Excel), provide training |</w:t>
      </w:r>
    </w:p>
    <w:p>
      <w:pPr>
        <w:pStyle w:val="NoSpacing"/>
      </w:pPr>
      <w:r>
        <w:t>| **Downtime** | Medium | Deploy on Fly.io (99.9% uptime SLA) |</w:t>
      </w:r>
    </w:p>
    <w:p>
      <w:pPr>
        <w:pStyle w:val="NoSpacing"/>
      </w:pPr>
      <w:r>
        <w:t>| **Scope Creep** | Low | Phased approach, MVP first, then iterate |</w:t>
      </w:r>
    </w:p>
    <w:p>
      <w:pPr>
        <w:pStyle w:val="NoSpacing"/>
      </w:pPr>
      <w:r>
        <w:t>| **Integration Issues** | Low | Start standalone, add ERP links in Phase 2 |</w:t>
      </w:r>
    </w:p>
    <w:p>
      <w:pPr>
        <w:pStyle w:val="Heading1"/>
      </w:pPr>
      <w:r>
        <w:t>10. Next Steps</w:t>
      </w:r>
    </w:p>
    <w:p>
      <w:pPr>
        <w:pStyle w:val="Heading2"/>
      </w:pPr>
      <w:r>
        <w:t>Option 1: Proceed with MVP</w:t>
      </w:r>
    </w:p>
    <w:p>
      <w:r>
        <w:t xml:space="preserve">1. </w:t>
      </w:r>
      <w:r>
        <w:rPr>
          <w:b/>
        </w:rPr>
        <w:t>Approve proposal</w:t>
      </w:r>
      <w:r>
        <w:t xml:space="preserve"> ✅</w:t>
      </w:r>
    </w:p>
    <w:p>
      <w:r>
        <w:t xml:space="preserve">2. </w:t>
      </w:r>
      <w:r>
        <w:rPr>
          <w:b/>
        </w:rPr>
        <w:t>Basil provides additional requirements</w:t>
      </w:r>
      <w:r>
        <w:t xml:space="preserve"> (any specific lab equipment, certifications, regulatory constraints?)</w:t>
      </w:r>
    </w:p>
    <w:p>
      <w:r>
        <w:t xml:space="preserve">3. </w:t>
      </w:r>
      <w:r>
        <w:rPr>
          <w:b/>
        </w:rPr>
        <w:t>Oscar creates wireframes</w:t>
      </w:r>
      <w:r>
        <w:t xml:space="preserve"> (mockups of key screens)</w:t>
      </w:r>
    </w:p>
    <w:p>
      <w:r>
        <w:t xml:space="preserve">4. </w:t>
      </w:r>
      <w:r>
        <w:rPr>
          <w:b/>
        </w:rPr>
        <w:t>Build Phase 1</w:t>
      </w:r>
      <w:r>
        <w:t xml:space="preserve"> (4-6 weeks)</w:t>
      </w:r>
    </w:p>
    <w:p>
      <w:r>
        <w:t xml:space="preserve">5. </w:t>
      </w:r>
      <w:r>
        <w:rPr>
          <w:b/>
        </w:rPr>
        <w:t>User testing</w:t>
      </w:r>
      <w:r>
        <w:t xml:space="preserve"> (Basil + 1-2 lab staff)</w:t>
      </w:r>
    </w:p>
    <w:p>
      <w:r>
        <w:t xml:space="preserve">6. </w:t>
      </w:r>
      <w:r>
        <w:rPr>
          <w:b/>
        </w:rPr>
        <w:t>Launch</w:t>
      </w:r>
      <w:r>
        <w:t xml:space="preserve"> 🚀</w:t>
      </w:r>
    </w:p>
    <w:p>
      <w:pPr>
        <w:pStyle w:val="Heading2"/>
      </w:pPr>
      <w:r>
        <w:t>Option 2: Pilot First</w:t>
      </w:r>
    </w:p>
    <w:p>
      <w:r>
        <w:t xml:space="preserve">1. Build </w:t>
      </w:r>
      <w:r>
        <w:rPr>
          <w:b/>
        </w:rPr>
        <w:t>simplified version</w:t>
      </w:r>
      <w:r>
        <w:t xml:space="preserve"> (2-3 weeks)</w:t>
      </w:r>
    </w:p>
    <w:p>
      <w:r>
        <w:t xml:space="preserve">2. Test with </w:t>
      </w:r>
      <w:r>
        <w:rPr>
          <w:b/>
        </w:rPr>
        <w:t>1 project + 3 resources</w:t>
      </w:r>
      <w:r/>
    </w:p>
    <w:p>
      <w:r>
        <w:t>3. Gather feedback</w:t>
      </w:r>
    </w:p>
    <w:p>
      <w:r>
        <w:t>4. Decide: expand or refine</w:t>
      </w:r>
    </w:p>
    <w:p>
      <w:pPr>
        <w:pStyle w:val="Heading2"/>
      </w:pPr>
      <w:r>
        <w:t>Option 3: Defer</w:t>
      </w:r>
    </w:p>
    <w:p>
      <w:pPr>
        <w:pStyle w:val="ListBullet"/>
      </w:pPr>
      <w:r>
        <w:t>Continue with Excel for now</w:t>
      </w:r>
    </w:p>
    <w:p>
      <w:pPr>
        <w:pStyle w:val="ListBullet"/>
      </w:pPr>
      <w:r>
        <w:t>Revisit in Q3 2026 after FairwayConnect/Ltec ERP stabilize</w:t>
      </w:r>
    </w:p>
    <w:p>
      <w:pPr>
        <w:pStyle w:val="Heading1"/>
      </w:pPr>
      <w:r>
        <w:t>11. Recommendation</w:t>
      </w:r>
    </w:p>
    <w:p>
      <w:r/>
      <w:r>
        <w:rPr>
          <w:b/>
        </w:rPr>
        <w:t>I recommend Option 1: Proceed with MVP</w:t>
      </w:r>
      <w:r/>
    </w:p>
    <w:p>
      <w:r/>
      <w:r>
        <w:rPr>
          <w:b/>
        </w:rPr>
        <w:t>Why:</w:t>
      </w:r>
      <w:r/>
    </w:p>
    <w:p>
      <w:pPr>
        <w:pStyle w:val="ListBullet"/>
      </w:pPr>
      <w:r>
        <w:t>Your Excel system is already well-structured (easy to migrate)</w:t>
      </w:r>
    </w:p>
    <w:p>
      <w:pPr>
        <w:pStyle w:val="ListBullet"/>
      </w:pPr>
      <w:r>
        <w:t>Real-time collaboration will save hours weekly</w:t>
      </w:r>
    </w:p>
    <w:p>
      <w:pPr>
        <w:pStyle w:val="ListBullet"/>
      </w:pPr>
      <w:r>
        <w:t>Scalable foundation for future lab growth</w:t>
      </w:r>
    </w:p>
    <w:p>
      <w:pPr>
        <w:pStyle w:val="ListBullet"/>
      </w:pPr>
      <w:r>
        <w:t>Fits LaserTec's digital transformation roadmap</w:t>
      </w:r>
    </w:p>
    <w:p>
      <w:pPr>
        <w:pStyle w:val="ListBullet"/>
      </w:pPr>
      <w:r>
        <w:t>Low risk, high ROI</w:t>
      </w:r>
    </w:p>
    <w:p>
      <w:r/>
      <w:r>
        <w:rPr>
          <w:b/>
        </w:rPr>
        <w:t>Timeline:</w:t>
      </w:r>
      <w:r>
        <w:t xml:space="preserve"> Start next week, launch by end of May 2026</w:t>
      </w:r>
    </w:p>
    <w:p>
      <w:pPr>
        <w:pStyle w:val="Heading1"/>
      </w:pPr>
      <w:r>
        <w:t>12. Questions for Basil</w:t>
      </w:r>
    </w:p>
    <w:p>
      <w:r>
        <w:t>Before I start building, I need to clarify:</w:t>
      </w:r>
    </w:p>
    <w:p>
      <w:r>
        <w:t xml:space="preserve">1. </w:t>
      </w:r>
      <w:r>
        <w:rPr>
          <w:b/>
        </w:rPr>
        <w:t>Users:</w:t>
      </w:r>
      <w:r>
        <w:t xml:space="preserve"> How many people will use this? (Just you, or lab staff too?)</w:t>
      </w:r>
    </w:p>
    <w:p>
      <w:r>
        <w:t xml:space="preserve">2. </w:t>
      </w:r>
      <w:r>
        <w:rPr>
          <w:b/>
        </w:rPr>
        <w:t>Permissions:</w:t>
      </w:r>
      <w:r>
        <w:t xml:space="preserve"> Should everyone see all projects, or restrict by department?</w:t>
      </w:r>
    </w:p>
    <w:p>
      <w:r>
        <w:t xml:space="preserve">3. </w:t>
      </w:r>
      <w:r>
        <w:rPr>
          <w:b/>
        </w:rPr>
        <w:t>Equipment:</w:t>
      </w:r>
      <w:r>
        <w:t xml:space="preserve"> Do you also need to track lab equipment (microscopes, test rigs, etc.) as resources?</w:t>
      </w:r>
    </w:p>
    <w:p>
      <w:r>
        <w:t xml:space="preserve">4. </w:t>
      </w:r>
      <w:r>
        <w:rPr>
          <w:b/>
        </w:rPr>
        <w:t>Certifications:</w:t>
      </w:r>
      <w:r>
        <w:t xml:space="preserve"> Are there compliance requirements (ISO, FDA, CE) we need to track?</w:t>
      </w:r>
    </w:p>
    <w:p>
      <w:r>
        <w:t xml:space="preserve">5. </w:t>
      </w:r>
      <w:r>
        <w:rPr>
          <w:b/>
        </w:rPr>
        <w:t>Time Tracking:</w:t>
      </w:r>
      <w:r>
        <w:t xml:space="preserve"> Do resources log actual hours worked, or just planned allocations?</w:t>
      </w:r>
    </w:p>
    <w:p>
      <w:r>
        <w:t xml:space="preserve">6. </w:t>
      </w:r>
      <w:r>
        <w:rPr>
          <w:b/>
        </w:rPr>
        <w:t>Billing:</w:t>
      </w:r>
      <w:r>
        <w:t xml:space="preserve"> Do you bill clients based on these hours?</w:t>
      </w:r>
    </w:p>
    <w:p>
      <w:r>
        <w:t xml:space="preserve">7. </w:t>
      </w:r>
      <w:r>
        <w:rPr>
          <w:b/>
        </w:rPr>
        <w:t>Integration:</w:t>
      </w:r>
      <w:r>
        <w:t xml:space="preserve"> Should this connect to Ltec ERP (customers, quotes, jobs)?</w:t>
      </w:r>
    </w:p>
    <w:p>
      <w:r>
        <w:t xml:space="preserve">8. </w:t>
      </w:r>
      <w:r>
        <w:rPr>
          <w:b/>
        </w:rPr>
        <w:t>Priority:</w:t>
      </w:r>
      <w:r>
        <w:t xml:space="preserve"> Urgent (launch in 4 weeks) or Standard (6-8 weeks)?</w:t>
      </w:r>
    </w:p>
    <w:p>
      <w:pPr>
        <w:pStyle w:val="Heading1"/>
      </w:pPr>
      <w:r>
        <w:t>Conclusion</w:t>
      </w:r>
    </w:p>
    <w:p>
      <w:r>
        <w:t xml:space="preserve">You have a solid Excel foundation. Let's turn it into a </w:t>
      </w:r>
      <w:r>
        <w:rPr>
          <w:b/>
        </w:rPr>
        <w:t>modern, real-time Resource Manager</w:t>
      </w:r>
      <w:r>
        <w:t xml:space="preserve"> that scales with your lab's growth.</w:t>
      </w:r>
    </w:p>
    <w:p>
      <w:r/>
      <w:r>
        <w:rPr>
          <w:b/>
        </w:rPr>
        <w:t>Ready to proceed?</w:t>
      </w:r>
      <w:r>
        <w:t xml:space="preserve"> Let me know and I'll create the first wireframes! 🦌⛳</w:t>
      </w:r>
    </w:p>
    <w:p>
      <w:r/>
      <w:r>
        <w:rPr>
          <w:b/>
        </w:rPr>
        <w:t>Document:</w:t>
      </w:r>
      <w:r>
        <w:t xml:space="preserve"> LTEC-RESOURCE-MANAGER-PROPOSAL.md</w:t>
      </w:r>
    </w:p>
    <w:p>
      <w:r/>
      <w:r>
        <w:rPr>
          <w:b/>
        </w:rPr>
        <w:t>Location:</w:t>
      </w:r>
      <w:r>
        <w:t xml:space="preserve"> `~/.openclaw/workspace/`</w:t>
      </w:r>
    </w:p>
    <w:p>
      <w:r/>
      <w:r>
        <w:rPr>
          <w:b/>
        </w:rPr>
        <w:t>Status:</w:t>
      </w:r>
      <w:r>
        <w:t xml:space="preserve"> Awaiting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