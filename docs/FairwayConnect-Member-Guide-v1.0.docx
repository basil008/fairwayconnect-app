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71"/>
            <w:shd w:fill="1B5E3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72"/>
              </w:rPr>
              <w:t>⛳ FairwayConnect</w:t>
            </w:r>
          </w:p>
          <w:p>
            <w:pPr>
              <w:jc w:val="center"/>
            </w:pPr>
            <w:r>
              <w:rPr>
                <w:rFonts w:ascii="Calibri" w:hAnsi="Calibri"/>
                <w:color w:val="FFFFFF"/>
                <w:sz w:val="48"/>
              </w:rPr>
              <w:t>Member Guide</w:t>
            </w:r>
          </w:p>
          <w:p>
            <w:pPr>
              <w:jc w:val="center"/>
            </w:pPr>
            <w:r>
              <w:rPr>
                <w:rFonts w:ascii="Calibri" w:hAnsi="Calibri"/>
                <w:color w:val="A5D6A7"/>
                <w:sz w:val="28"/>
              </w:rPr>
              <w:t>Version 1.0</w:t>
            </w:r>
          </w:p>
          <w:p>
            <w:pPr>
              <w:jc w:val="center"/>
            </w:pPr>
            <w:r>
              <w:rPr>
                <w:rFonts w:ascii="Calibri" w:hAnsi="Calibri"/>
                <w:color w:val="C8E6C9"/>
                <w:sz w:val="24"/>
              </w:rPr>
              <w:t>Your complete guide to using FairwayConnect</w:t>
            </w:r>
          </w:p>
        </w:tc>
      </w:tr>
    </w:tbl>
    <w:p/>
    <w:p/>
    <w:p/>
    <w:p/>
    <w:p>
      <w:pPr>
        <w:spacing w:after="120" w:before="0"/>
        <w:jc w:val="center"/>
      </w:pPr>
      <w:r>
        <w:rPr>
          <w:rFonts w:ascii="Calibri" w:hAnsi="Calibri"/>
          <w:b w:val="0"/>
          <w:color w:val="666666"/>
          <w:sz w:val="24"/>
        </w:rPr>
        <w:t>April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5E3A"/>
        </w:rPr>
        <w:t>Table of Contents</w:t>
      </w:r>
    </w:p>
    <w:p>
      <w:r>
        <w:fldChar w:fldCharType="begin"/>
        <w:instrText xml:space="preserve"> TOC \o "1-3" \h \z \u </w:instrText>
        <w:fldChar w:fldCharType="separate"/>
      </w:r>
      <w:r>
        <w:rPr>
          <w:rFonts w:ascii="Calibri" w:hAnsi="Calibri"/>
          <w:i/>
          <w:color w:val="666666"/>
          <w:sz w:val="20"/>
        </w:rPr>
        <w:t>Right-click and select 'Update Field' to generate table of contents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5E3A"/>
        </w:rPr>
        <w:t>1. Welcome to FairwayConnect ⛳</w:t>
      </w:r>
    </w:p>
    <w:p>
      <w:pPr>
        <w:spacing w:after="120" w:before="0"/>
      </w:pPr>
      <w:r>
        <w:rPr>
          <w:rFonts w:ascii="Calibri" w:hAnsi="Calibri"/>
          <w:b/>
          <w:color w:val="1B5E3A"/>
          <w:sz w:val="24"/>
        </w:rPr>
        <w:t>Welcome to FairwayConnect — your golf society's digital home! 🏌️‍♂️</w:t>
      </w:r>
    </w:p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  <w:t>FairwayConnect is a web app built specifically for your golf society. It's where you'll find everything about your outings — from upcoming events and live leaderboards to results, prizes, and the all-important Golfer of the Year standings.</w:t>
      </w:r>
    </w:p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after="120" w:before="0"/>
      </w:pPr>
      <w:r>
        <w:rPr>
          <w:rFonts w:ascii="Calibri" w:hAnsi="Calibri"/>
          <w:b/>
          <w:color w:val="000000"/>
          <w:sz w:val="22"/>
        </w:rPr>
        <w:t>As a member, you can:</w:t>
      </w:r>
    </w:p>
    <w:p>
      <w:pPr>
        <w:pStyle w:val="ListBullet"/>
      </w:pPr>
      <w:r>
        <w:rPr>
          <w:rFonts w:ascii="Calibri" w:hAnsi="Calibri"/>
          <w:sz w:val="22"/>
        </w:rPr>
        <w:t>📅  Check the full season calendar and see what's coming up</w:t>
      </w:r>
    </w:p>
    <w:p>
      <w:pPr>
        <w:pStyle w:val="ListBullet"/>
      </w:pPr>
      <w:r>
        <w:rPr>
          <w:rFonts w:ascii="Calibri" w:hAnsi="Calibri"/>
          <w:sz w:val="22"/>
        </w:rPr>
        <w:t>📊  Follow live scores during an event</w:t>
      </w:r>
    </w:p>
    <w:p>
      <w:pPr>
        <w:pStyle w:val="ListBullet"/>
      </w:pPr>
      <w:r>
        <w:rPr>
          <w:rFonts w:ascii="Calibri" w:hAnsi="Calibri"/>
          <w:sz w:val="22"/>
        </w:rPr>
        <w:t>🏆  See who's leading the Golfer of the Year race</w:t>
      </w:r>
    </w:p>
    <w:p>
      <w:pPr>
        <w:pStyle w:val="ListBullet"/>
      </w:pPr>
      <w:r>
        <w:rPr>
          <w:rFonts w:ascii="Calibri" w:hAnsi="Calibri"/>
          <w:sz w:val="22"/>
        </w:rPr>
        <w:t>📋  View results, prizes, and side competition winners</w:t>
      </w:r>
    </w:p>
    <w:p>
      <w:pPr>
        <w:pStyle w:val="ListBullet"/>
      </w:pPr>
      <w:r>
        <w:rPr>
          <w:rFonts w:ascii="Calibri" w:hAnsi="Calibri"/>
          <w:sz w:val="22"/>
        </w:rPr>
        <w:t>🔢  Check the deductions sheet to see where you stand</w:t>
      </w:r>
    </w:p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after="120" w:before="0"/>
      </w:pPr>
      <w:r>
        <w:rPr>
          <w:rFonts w:ascii="Calibri" w:hAnsi="Calibri"/>
          <w:b/>
          <w:color w:val="2E7D32"/>
          <w:sz w:val="22"/>
        </w:rPr>
        <w:t>No accounts, no passwords, no fuss. Just open the link and you're in! 👍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5E3A"/>
        </w:rPr>
        <w:t>2. Getting Started 🚀</w:t>
      </w:r>
    </w:p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  <w:t>Getting started with FairwayConnect couldn't be easier. There's no app to download and no account to create.</w:t>
      </w:r>
    </w:p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</w:r>
    </w:p>
    <w:p>
      <w:pPr>
        <w:pStyle w:val="Heading2"/>
      </w:pPr>
      <w:r>
        <w:rPr>
          <w:rFonts w:ascii="Calibri" w:hAnsi="Calibri"/>
          <w:color w:val="1B5E3A"/>
        </w:rPr>
        <w:t>How to Access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13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1B5E3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7937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1B5E3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to Do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1️⃣</w:t>
            </w:r>
          </w:p>
        </w:tc>
        <w:tc>
          <w:tcPr>
            <w:tcW w:type="dxa" w:w="7937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Open any web browser on your phone, tablet, or computer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2️⃣</w:t>
            </w:r>
          </w:p>
        </w:tc>
        <w:tc>
          <w:tcPr>
            <w:tcW w:type="dxa" w:w="7937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Go to: fairwayconnect.fly.dev</w:t>
            </w:r>
          </w:p>
        </w:tc>
      </w:tr>
      <w:tr>
        <w:tc>
          <w:tcPr>
            <w:tcW w:type="dxa" w:w="1134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3️⃣</w:t>
            </w:r>
          </w:p>
        </w:tc>
        <w:tc>
          <w:tcPr>
            <w:tcW w:type="dxa" w:w="7937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That's it — you're in! No login required 🎉</w:t>
            </w:r>
          </w:p>
        </w:tc>
      </w:tr>
    </w:tbl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71"/>
            <w:shd w:fill="E8F5E9" w:val="clear"/>
            <w:tcBorders>
              <w:left w:val="single" w:sz="6" w:space="0" w:color="1B5E3A"/>
            </w:tcBorders>
          </w:tcPr>
          <w:p>
            <w:r>
              <w:rPr>
                <w:rFonts w:ascii="Calibri" w:hAnsi="Calibri"/>
                <w:b/>
                <w:color w:val="1B5E3A"/>
                <w:sz w:val="20"/>
              </w:rPr>
              <w:t>💡 Tip</w:t>
            </w:r>
          </w:p>
          <w:p>
            <w:r>
              <w:rPr>
                <w:rFonts w:ascii="Calibri" w:hAnsi="Calibri"/>
                <w:color w:val="000000"/>
                <w:sz w:val="20"/>
              </w:rPr>
              <w:t>Add the site to your phone's home screen for quick access! On iPhone: tap Share → Add to Home Screen. On Android: tap the menu → Add to Home Screen.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B5E3A"/>
        </w:rPr>
        <w:t>3. Home Page 🏠</w:t>
      </w:r>
    </w:p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  <w:t>The home page is your dashboard — a quick snapshot of everything that matters right now.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71"/>
            <w:shd w:fill="E8F5E9" w:val="clear"/>
            <w:tcBorders>
              <w:left w:val="single" w:sz="6" w:space="0" w:color="2E7D32"/>
            </w:tcBorders>
          </w:tcPr>
          <w:p>
            <w:r>
              <w:rPr>
                <w:rFonts w:ascii="Calibri" w:hAnsi="Calibri"/>
                <w:b/>
                <w:color w:val="1B5E3A"/>
                <w:sz w:val="20"/>
              </w:rPr>
              <w:t>👀 What you'll see:</w:t>
            </w:r>
          </w:p>
          <w:p>
            <w:pPr>
              <w:pStyle w:val="ListBullet"/>
            </w:pPr>
            <w:r>
              <w:rPr>
                <w:rFonts w:ascii="Calibri" w:hAnsi="Calibri"/>
                <w:sz w:val="20"/>
              </w:rPr>
              <w:t>🗓️  Next Event — The upcoming outing with date, course name, and details</w:t>
            </w:r>
          </w:p>
          <w:p>
            <w:pPr>
              <w:pStyle w:val="ListBullet"/>
            </w:pPr>
            <w:r>
              <w:rPr>
                <w:rFonts w:ascii="Calibri" w:hAnsi="Calibri"/>
                <w:sz w:val="20"/>
              </w:rPr>
              <w:t>🏆  OOM Leader — The current leader in the Golfer of the Year (Order of Merit) race</w:t>
            </w:r>
          </w:p>
          <w:p>
            <w:pPr>
              <w:pStyle w:val="ListBullet"/>
            </w:pPr>
            <w:r>
              <w:rPr>
                <w:rFonts w:ascii="Calibri" w:hAnsi="Calibri"/>
                <w:sz w:val="20"/>
              </w:rPr>
              <w:t>📊  Recent Results — A summary of the most recent outing results</w:t>
            </w:r>
          </w:p>
          <w:p>
            <w:pPr>
              <w:pStyle w:val="ListBullet"/>
            </w:pPr>
            <w:r>
              <w:rPr>
                <w:rFonts w:ascii="Calibri" w:hAnsi="Calibri"/>
                <w:sz w:val="20"/>
              </w:rPr>
              <w:t>⚡  Quick navigation to Calendar, Leaderboard, and GOTY pages</w:t>
            </w:r>
          </w:p>
        </w:tc>
      </w:tr>
    </w:tbl>
    <w:p/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  <w:t>The home page updates automatically, so every time you visit you'll see the latest information. It's designed to give you a quick glance at what's happening in the society without having to dig around.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5E3A"/>
        </w:rPr>
        <w:t>4. Calendar 📅</w:t>
      </w:r>
    </w:p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  <w:t>The Calendar page shows every event in the current season, laid out in a clear, easy-to-read format.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71"/>
            <w:shd w:fill="E8F5E9" w:val="clear"/>
            <w:tcBorders>
              <w:left w:val="single" w:sz="6" w:space="0" w:color="2E7D32"/>
            </w:tcBorders>
          </w:tcPr>
          <w:p>
            <w:r>
              <w:rPr>
                <w:rFonts w:ascii="Calibri" w:hAnsi="Calibri"/>
                <w:b/>
                <w:color w:val="1B5E3A"/>
                <w:sz w:val="20"/>
              </w:rPr>
              <w:t>👀 What you'll see:</w:t>
            </w:r>
          </w:p>
          <w:p>
            <w:pPr>
              <w:pStyle w:val="ListBullet"/>
            </w:pPr>
            <w:r>
              <w:rPr>
                <w:rFonts w:ascii="Calibri" w:hAnsi="Calibri"/>
                <w:sz w:val="20"/>
              </w:rPr>
              <w:t>📋  A list of all outings for the season (past and upcoming)</w:t>
            </w:r>
          </w:p>
          <w:p>
            <w:pPr>
              <w:pStyle w:val="ListBullet"/>
            </w:pPr>
            <w:r>
              <w:rPr>
                <w:rFonts w:ascii="Calibri" w:hAnsi="Calibri"/>
                <w:sz w:val="20"/>
              </w:rPr>
              <w:t>📍  Course name and date for each event</w:t>
            </w:r>
          </w:p>
          <w:p>
            <w:pPr>
              <w:pStyle w:val="ListBullet"/>
            </w:pPr>
            <w:r>
              <w:rPr>
                <w:rFonts w:ascii="Calibri" w:hAnsi="Calibri"/>
                <w:sz w:val="20"/>
              </w:rPr>
              <w:t>✅  Status badges — see which events are completed, in progress, or upcoming</w:t>
            </w:r>
          </w:p>
          <w:p>
            <w:pPr>
              <w:pStyle w:val="ListBullet"/>
            </w:pPr>
            <w:r>
              <w:rPr>
                <w:rFonts w:ascii="Calibri" w:hAnsi="Calibri"/>
                <w:sz w:val="20"/>
              </w:rPr>
              <w:t>🔗  Click any event to view its details, scorecard, and results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5E3A"/>
        </w:rPr>
        <w:t>How to Use It</w:t>
      </w:r>
    </w:p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  <w:t>Simply scroll through the list to see all events. Past events will show their results, while upcoming events will show the date and venue.</w:t>
      </w:r>
    </w:p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  <w:t>Tap or click on any event to dive into the details — you'll see the full scorecard, prizes, and side competition results for completed events.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71"/>
            <w:shd w:fill="E8F5E9" w:val="clear"/>
            <w:tcBorders>
              <w:left w:val="single" w:sz="6" w:space="0" w:color="1B5E3A"/>
            </w:tcBorders>
          </w:tcPr>
          <w:p>
            <w:r>
              <w:rPr>
                <w:rFonts w:ascii="Calibri" w:hAnsi="Calibri"/>
                <w:b/>
                <w:color w:val="1B5E3A"/>
                <w:sz w:val="20"/>
              </w:rPr>
              <w:t>💡 Tip</w:t>
            </w:r>
          </w:p>
          <w:p>
            <w:r>
              <w:rPr>
                <w:rFonts w:ascii="Calibri" w:hAnsi="Calibri"/>
                <w:color w:val="000000"/>
                <w:sz w:val="20"/>
              </w:rPr>
              <w:t>Keep an eye on the calendar to plan ahead! You can see the full season at a glance and never miss an outing.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B5E3A"/>
        </w:rPr>
        <w:t>5. Leaderboard 📊</w:t>
      </w:r>
    </w:p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  <w:t>The Leaderboard is where the magic happens during an event! 🔥 As scores are entered, you can follow along in real 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71"/>
            <w:shd w:fill="E8F5E9" w:val="clear"/>
            <w:tcBorders>
              <w:left w:val="single" w:sz="6" w:space="0" w:color="2E7D32"/>
            </w:tcBorders>
          </w:tcPr>
          <w:p>
            <w:r>
              <w:rPr>
                <w:rFonts w:ascii="Calibri" w:hAnsi="Calibri"/>
                <w:b/>
                <w:color w:val="1B5E3A"/>
                <w:sz w:val="20"/>
              </w:rPr>
              <w:t>👀 What you'll see:</w:t>
            </w:r>
          </w:p>
          <w:p>
            <w:pPr>
              <w:pStyle w:val="ListBullet"/>
            </w:pPr>
            <w:r>
              <w:rPr>
                <w:rFonts w:ascii="Calibri" w:hAnsi="Calibri"/>
                <w:sz w:val="20"/>
              </w:rPr>
              <w:t>🥇  Player rankings based on Stableford points</w:t>
            </w:r>
          </w:p>
          <w:p>
            <w:pPr>
              <w:pStyle w:val="ListBullet"/>
            </w:pPr>
            <w:r>
              <w:rPr>
                <w:rFonts w:ascii="Calibri" w:hAnsi="Calibri"/>
                <w:sz w:val="20"/>
              </w:rPr>
              <w:t>📈  Live scores updating as they're entered by the admin</w:t>
            </w:r>
          </w:p>
          <w:p>
            <w:pPr>
              <w:pStyle w:val="ListBullet"/>
            </w:pPr>
            <w:r>
              <w:rPr>
                <w:rFonts w:ascii="Calibri" w:hAnsi="Calibri"/>
                <w:sz w:val="20"/>
              </w:rPr>
              <w:t>🏌️  Front 9 and Back 9 standings — separate leaderboards for each half</w:t>
            </w:r>
          </w:p>
          <w:p>
            <w:pPr>
              <w:pStyle w:val="ListBullet"/>
            </w:pPr>
            <w:r>
              <w:rPr>
                <w:rFonts w:ascii="Calibri" w:hAnsi="Calibri"/>
                <w:sz w:val="20"/>
              </w:rPr>
              <w:t>📊  Overall standings with running totals</w:t>
            </w:r>
          </w:p>
          <w:p>
            <w:pPr>
              <w:pStyle w:val="ListBullet"/>
            </w:pPr>
            <w:r>
              <w:rPr>
                <w:rFonts w:ascii="Calibri" w:hAnsi="Calibri"/>
                <w:sz w:val="20"/>
              </w:rPr>
              <w:t>🎯  Points for each hole (when scores have been entered)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5E3A"/>
        </w:rPr>
        <w:t>During an Event</w:t>
      </w:r>
    </w:p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  <w:t>While an outing is in progress, the leaderboard updates as the admin enters scores. You can check in throughout the day to see how everyone is doing.</w:t>
      </w:r>
    </w:p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after="120" w:before="0"/>
      </w:pPr>
      <w:r>
        <w:rPr>
          <w:rFonts w:ascii="Calibri" w:hAnsi="Calibri"/>
          <w:b/>
          <w:color w:val="000000"/>
          <w:sz w:val="22"/>
        </w:rPr>
        <w:t>The leaderboard shows three views:</w:t>
      </w:r>
    </w:p>
    <w:p>
      <w:pPr>
        <w:pStyle w:val="ListBullet"/>
      </w:pPr>
      <w:r>
        <w:rPr>
          <w:rFonts w:ascii="Calibri" w:hAnsi="Calibri"/>
          <w:sz w:val="22"/>
        </w:rPr>
        <w:t>Overall — Total Stableford points for all 18 holes</w:t>
      </w:r>
    </w:p>
    <w:p>
      <w:pPr>
        <w:pStyle w:val="ListBullet"/>
      </w:pPr>
      <w:r>
        <w:rPr>
          <w:rFonts w:ascii="Calibri" w:hAnsi="Calibri"/>
          <w:sz w:val="22"/>
        </w:rPr>
        <w:t>Front 9 — Points for holes 1-9 only</w:t>
      </w:r>
    </w:p>
    <w:p>
      <w:pPr>
        <w:pStyle w:val="ListBullet"/>
      </w:pPr>
      <w:r>
        <w:rPr>
          <w:rFonts w:ascii="Calibri" w:hAnsi="Calibri"/>
          <w:sz w:val="22"/>
        </w:rPr>
        <w:t>Back 9 — Points for holes 10-18 only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71"/>
            <w:shd w:fill="E3F2FD" w:val="clear"/>
            <w:tcBorders>
              <w:left w:val="single" w:sz="6" w:space="0" w:color="1B5E3A"/>
            </w:tcBorders>
          </w:tcPr>
          <w:p>
            <w:r>
              <w:rPr>
                <w:rFonts w:ascii="Calibri" w:hAnsi="Calibri"/>
                <w:b/>
                <w:color w:val="1B5E3A"/>
                <w:sz w:val="20"/>
              </w:rPr>
              <w:t>📝 Note</w:t>
            </w:r>
          </w:p>
          <w:p>
            <w:r>
              <w:rPr>
                <w:rFonts w:ascii="Calibri" w:hAnsi="Calibri"/>
                <w:color w:val="000000"/>
                <w:sz w:val="20"/>
              </w:rPr>
              <w:t>Scores are entered by the event admin, so there may be a slight delay between a player finishing a hole and the score appearing on the leaderboard.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B5E3A"/>
        </w:rPr>
        <w:t>6. Golfer of the Year (GOTY) 🏆</w:t>
      </w:r>
    </w:p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  <w:t>The Golfer of the Year — also known as the Order of Merit (OOM) — is the big one! This is the season-long competition that crowns the society's best golfer.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71"/>
            <w:shd w:fill="E8F5E9" w:val="clear"/>
            <w:tcBorders>
              <w:left w:val="single" w:sz="6" w:space="0" w:color="2E7D32"/>
            </w:tcBorders>
          </w:tcPr>
          <w:p>
            <w:r>
              <w:rPr>
                <w:rFonts w:ascii="Calibri" w:hAnsi="Calibri"/>
                <w:b/>
                <w:color w:val="1B5E3A"/>
                <w:sz w:val="20"/>
              </w:rPr>
              <w:t>👀 What you'll see:</w:t>
            </w:r>
          </w:p>
          <w:p>
            <w:pPr>
              <w:pStyle w:val="ListBullet"/>
            </w:pPr>
            <w:r>
              <w:rPr>
                <w:rFonts w:ascii="Calibri" w:hAnsi="Calibri"/>
                <w:sz w:val="20"/>
              </w:rPr>
              <w:t>🏆  Current GOTY standings with all players ranked</w:t>
            </w:r>
          </w:p>
          <w:p>
            <w:pPr>
              <w:pStyle w:val="ListBullet"/>
            </w:pPr>
            <w:r>
              <w:rPr>
                <w:rFonts w:ascii="Calibri" w:hAnsi="Calibri"/>
                <w:sz w:val="20"/>
              </w:rPr>
              <w:t>📊  Points from each outing shown in columns</w:t>
            </w:r>
          </w:p>
          <w:p>
            <w:pPr>
              <w:pStyle w:val="ListBullet"/>
            </w:pPr>
            <w:r>
              <w:rPr>
                <w:rFonts w:ascii="Calibri" w:hAnsi="Calibri"/>
                <w:sz w:val="20"/>
              </w:rPr>
              <w:t>🔢  Running totals updated after each event</w:t>
            </w:r>
          </w:p>
          <w:p>
            <w:pPr>
              <w:pStyle w:val="ListBullet"/>
            </w:pPr>
            <w:r>
              <w:rPr>
                <w:rFonts w:ascii="Calibri" w:hAnsi="Calibri"/>
                <w:sz w:val="20"/>
              </w:rPr>
              <w:t>⭐  Best 6 of 8 scores highlighted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5E3A"/>
        </w:rPr>
        <w:t>How It Works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1B5E3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680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1B5E3A" w:val="clear"/>
          </w:tcPr>
          <w:p>
            <w:r>
              <w:rPr>
                <w:rFonts w:ascii="Calibri" w:hAnsi="Calibri"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sz w:val="20"/>
              </w:rPr>
              <w:t>Scoring</w:t>
            </w:r>
          </w:p>
        </w:tc>
        <w:tc>
          <w:tcPr>
            <w:tcW w:type="dxa" w:w="680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sz w:val="20"/>
              </w:rPr>
              <w:t>Your Stableford points from each outing count towards GOTY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E8F5E9" w:val="clear"/>
          </w:tcPr>
          <w:p>
            <w:r>
              <w:rPr>
                <w:rFonts w:ascii="Calibri" w:hAnsi="Calibri"/>
                <w:b/>
                <w:sz w:val="20"/>
              </w:rPr>
              <w:t>Best Scores</w:t>
            </w:r>
          </w:p>
        </w:tc>
        <w:tc>
          <w:tcPr>
            <w:tcW w:type="dxa" w:w="680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E8F5E9" w:val="clear"/>
          </w:tcPr>
          <w:p>
            <w:r>
              <w:rPr>
                <w:rFonts w:ascii="Calibri" w:hAnsi="Calibri"/>
                <w:sz w:val="20"/>
              </w:rPr>
              <w:t>Your best 6 scores out of 8 outings count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/>
                <w:sz w:val="20"/>
              </w:rPr>
              <w:t>Ranking</w:t>
            </w:r>
          </w:p>
        </w:tc>
        <w:tc>
          <w:tcPr>
            <w:tcW w:type="dxa" w:w="680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sz w:val="20"/>
              </w:rPr>
              <w:t>Players are ranked by total points from their best 6 rounds</w:t>
            </w:r>
          </w:p>
        </w:tc>
      </w:tr>
      <w:tr>
        <w:tc>
          <w:tcPr>
            <w:tcW w:type="dxa" w:w="22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E8F5E9" w:val="clear"/>
          </w:tcPr>
          <w:p>
            <w:r>
              <w:rPr>
                <w:rFonts w:ascii="Calibri" w:hAnsi="Calibri"/>
                <w:b/>
                <w:sz w:val="20"/>
              </w:rPr>
              <w:t>No Deductions</w:t>
            </w:r>
          </w:p>
        </w:tc>
        <w:tc>
          <w:tcPr>
            <w:tcW w:type="dxa" w:w="6803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E8F5E9" w:val="clear"/>
          </w:tcPr>
          <w:p>
            <w:r>
              <w:rPr>
                <w:rFonts w:ascii="Calibri" w:hAnsi="Calibri"/>
                <w:sz w:val="20"/>
              </w:rPr>
              <w:t>GOTY uses raw Stableford points — deductions don't apply here</w:t>
            </w:r>
          </w:p>
        </w:tc>
      </w:tr>
    </w:tbl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  <w:t>The GOTY standings update automatically after each event is finalised. Check back regularly to see where you stand in the race! 📈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5E3A"/>
        </w:rPr>
        <w:t>7. Results 📋</w:t>
      </w:r>
    </w:p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  <w:t>After each outing is completed and published, you can view the full results including prizes, side competitions, and complete scorecards.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71"/>
            <w:shd w:fill="E8F5E9" w:val="clear"/>
            <w:tcBorders>
              <w:left w:val="single" w:sz="6" w:space="0" w:color="2E7D32"/>
            </w:tcBorders>
          </w:tcPr>
          <w:p>
            <w:r>
              <w:rPr>
                <w:rFonts w:ascii="Calibri" w:hAnsi="Calibri"/>
                <w:b/>
                <w:color w:val="1B5E3A"/>
                <w:sz w:val="20"/>
              </w:rPr>
              <w:t>👀 What you'll see:</w:t>
            </w:r>
          </w:p>
          <w:p>
            <w:pPr>
              <w:pStyle w:val="ListBullet"/>
            </w:pPr>
            <w:r>
              <w:rPr>
                <w:rFonts w:ascii="Calibri" w:hAnsi="Calibri"/>
                <w:sz w:val="20"/>
              </w:rPr>
              <w:t>🏅  Prize winners — 1st, 2nd, 3rd place</w:t>
            </w:r>
          </w:p>
          <w:p>
            <w:pPr>
              <w:pStyle w:val="ListBullet"/>
            </w:pPr>
            <w:r>
              <w:rPr>
                <w:rFonts w:ascii="Calibri" w:hAnsi="Calibri"/>
                <w:sz w:val="20"/>
              </w:rPr>
              <w:t>⭐  Front 9 and Back 9 winners</w:t>
            </w:r>
          </w:p>
          <w:p>
            <w:pPr>
              <w:pStyle w:val="ListBullet"/>
            </w:pPr>
            <w:r>
              <w:rPr>
                <w:rFonts w:ascii="Calibri" w:hAnsi="Calibri"/>
                <w:sz w:val="20"/>
              </w:rPr>
              <w:t>🎯  Side competition results (Nearest the Pin, Longest Drive, Twos Club)</w:t>
            </w:r>
          </w:p>
          <w:p>
            <w:pPr>
              <w:pStyle w:val="ListBullet"/>
            </w:pPr>
            <w:r>
              <w:rPr>
                <w:rFonts w:ascii="Calibri" w:hAnsi="Calibri"/>
                <w:sz w:val="20"/>
              </w:rPr>
              <w:t>📊  Full scorecard with every player's hole-by-hole scores and Stableford points</w:t>
            </w:r>
          </w:p>
          <w:p>
            <w:pPr>
              <w:pStyle w:val="ListBullet"/>
            </w:pPr>
            <w:r>
              <w:rPr>
                <w:rFonts w:ascii="Calibri" w:hAnsi="Calibri"/>
                <w:sz w:val="20"/>
              </w:rPr>
              <w:t>📉  Deductions applied to each player's score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5E3A"/>
        </w:rPr>
        <w:t>Viewing Results</w:t>
      </w:r>
    </w:p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  <w:t>To view results for any outing:</w:t>
      </w:r>
    </w:p>
    <w:p>
      <w:r>
        <w:rPr>
          <w:rFonts w:ascii="Calibri" w:hAnsi="Calibri"/>
          <w:sz w:val="22"/>
        </w:rPr>
        <w:t>1. Go to the Calendar page</w:t>
      </w:r>
    </w:p>
    <w:p>
      <w:r>
        <w:rPr>
          <w:rFonts w:ascii="Calibri" w:hAnsi="Calibri"/>
          <w:sz w:val="22"/>
        </w:rPr>
        <w:t>2. Click on a completed event (marked with a ✅ status)</w:t>
      </w:r>
    </w:p>
    <w:p>
      <w:r>
        <w:rPr>
          <w:rFonts w:ascii="Calibri" w:hAnsi="Calibri"/>
          <w:sz w:val="22"/>
        </w:rPr>
        <w:t>3. You'll see the results page with tabs for Scores, Prizes, and Side Competitions</w:t>
      </w:r>
    </w:p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</w:r>
    </w:p>
    <w:p>
      <w:pPr>
        <w:pStyle w:val="Heading2"/>
      </w:pPr>
      <w:r>
        <w:rPr>
          <w:rFonts w:ascii="Calibri" w:hAnsi="Calibri"/>
          <w:color w:val="1B5E3A"/>
        </w:rPr>
        <w:t>Understanding Prizes</w:t>
      </w:r>
    </w:p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  <w:t>Prizes are awarded based on your Stableford score after deductions are applied. The Prizes tab shows who won and how deductions affected the final standings.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5E3A"/>
        </w:rPr>
        <w:t>8. Deductions 🔢</w:t>
      </w:r>
    </w:p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  <w:t>Deductions are a key part of how the society keeps things competitive and fair. If you've been winning, you'll have shots deducted from your score in future events!</w:t>
      </w:r>
    </w:p>
    <w:p>
      <w:pPr>
        <w:pStyle w:val="Heading2"/>
      </w:pPr>
      <w:r>
        <w:rPr>
          <w:rFonts w:ascii="Calibri" w:hAnsi="Calibri"/>
          <w:color w:val="1B5E3A"/>
        </w:rPr>
        <w:t>What Are Deductions?</w:t>
      </w:r>
    </w:p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  <w:t>Deductions are a society rule designed to level the playing field. When you win a prize, you get shots deducted from your Stableford score in the next event. Think of it as a penalty for being too good! 😄</w:t>
      </w:r>
    </w:p>
    <w:p>
      <w:pPr>
        <w:pStyle w:val="Heading2"/>
      </w:pPr>
      <w:r>
        <w:rPr>
          <w:rFonts w:ascii="Calibri" w:hAnsi="Calibri"/>
          <w:color w:val="1B5E3A"/>
        </w:rPr>
        <w:t>How They 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40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1B5E3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Prize Won</w:t>
            </w:r>
          </w:p>
        </w:tc>
        <w:tc>
          <w:tcPr>
            <w:tcW w:type="dxa" w:w="566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1B5E3A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Deduction Applied</w:t>
            </w:r>
          </w:p>
        </w:tc>
      </w:tr>
      <w:tr>
        <w:tc>
          <w:tcPr>
            <w:tcW w:type="dxa" w:w="340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🥇 1st Place</w:t>
            </w:r>
          </w:p>
        </w:tc>
        <w:tc>
          <w:tcPr>
            <w:tcW w:type="dxa" w:w="566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-3 shots from next event</w:t>
            </w:r>
          </w:p>
        </w:tc>
      </w:tr>
      <w:tr>
        <w:tc>
          <w:tcPr>
            <w:tcW w:type="dxa" w:w="340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E8F5E9" w:val="clear"/>
          </w:tcPr>
          <w:p>
            <w:r>
              <w:rPr>
                <w:rFonts w:ascii="Calibri" w:hAnsi="Calibri"/>
                <w:b w:val="0"/>
                <w:sz w:val="20"/>
              </w:rPr>
              <w:t>🥈 2nd Place</w:t>
            </w:r>
          </w:p>
        </w:tc>
        <w:tc>
          <w:tcPr>
            <w:tcW w:type="dxa" w:w="566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E8F5E9" w:val="clear"/>
          </w:tcPr>
          <w:p>
            <w:r>
              <w:rPr>
                <w:rFonts w:ascii="Calibri" w:hAnsi="Calibri"/>
                <w:b w:val="0"/>
                <w:sz w:val="20"/>
              </w:rPr>
              <w:t>-2 shots from next event</w:t>
            </w:r>
          </w:p>
        </w:tc>
      </w:tr>
      <w:tr>
        <w:tc>
          <w:tcPr>
            <w:tcW w:type="dxa" w:w="340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🥉 3rd Place</w:t>
            </w:r>
          </w:p>
        </w:tc>
        <w:tc>
          <w:tcPr>
            <w:tcW w:type="dxa" w:w="566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-2 shots from next event</w:t>
            </w:r>
          </w:p>
        </w:tc>
      </w:tr>
      <w:tr>
        <w:tc>
          <w:tcPr>
            <w:tcW w:type="dxa" w:w="340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E8F5E9" w:val="clear"/>
          </w:tcPr>
          <w:p>
            <w:r>
              <w:rPr>
                <w:rFonts w:ascii="Calibri" w:hAnsi="Calibri"/>
                <w:b w:val="0"/>
                <w:sz w:val="20"/>
              </w:rPr>
              <w:t>⭐ Front 9 / Back 9</w:t>
            </w:r>
          </w:p>
        </w:tc>
        <w:tc>
          <w:tcPr>
            <w:tcW w:type="dxa" w:w="566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fill="E8F5E9" w:val="clear"/>
          </w:tcPr>
          <w:p>
            <w:r>
              <w:rPr>
                <w:rFonts w:ascii="Calibri" w:hAnsi="Calibri"/>
                <w:b w:val="0"/>
                <w:sz w:val="20"/>
              </w:rPr>
              <w:t>-1 shot from next event</w:t>
            </w:r>
          </w:p>
        </w:tc>
      </w:tr>
      <w:tr>
        <w:tc>
          <w:tcPr>
            <w:tcW w:type="dxa" w:w="340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Played, no prize</w:t>
            </w:r>
          </w:p>
        </w:tc>
        <w:tc>
          <w:tcPr>
            <w:tcW w:type="dxa" w:w="5669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sz w:val="20"/>
              </w:rPr>
              <w:t>+1 shot earned back</w:t>
            </w:r>
          </w:p>
        </w:tc>
      </w:tr>
    </w:tbl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</w:r>
    </w:p>
    <w:p>
      <w:pPr>
        <w:pStyle w:val="Heading2"/>
      </w:pPr>
      <w:r>
        <w:rPr>
          <w:rFonts w:ascii="Calibri" w:hAnsi="Calibri"/>
          <w:color w:val="1B5E3A"/>
        </w:rPr>
        <w:t>Reading the Deductions Sheet</w:t>
      </w:r>
    </w:p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  <w:t>The deductions sheet shows each player's running total of deductions. You'll see:</w:t>
      </w:r>
    </w:p>
    <w:p>
      <w:pPr>
        <w:pStyle w:val="ListBullet"/>
      </w:pPr>
      <w:r>
        <w:rPr>
          <w:rFonts w:ascii="Calibri" w:hAnsi="Calibri"/>
          <w:sz w:val="22"/>
        </w:rPr>
        <w:t>Your starting deductions for the year</w:t>
      </w:r>
    </w:p>
    <w:p>
      <w:pPr>
        <w:pStyle w:val="ListBullet"/>
      </w:pPr>
      <w:r>
        <w:rPr>
          <w:rFonts w:ascii="Calibri" w:hAnsi="Calibri"/>
          <w:sz w:val="22"/>
        </w:rPr>
        <w:t>Changes from each outing (wins add deductions, playing earns one back)</w:t>
      </w:r>
    </w:p>
    <w:p>
      <w:pPr>
        <w:pStyle w:val="ListBullet"/>
      </w:pPr>
      <w:r>
        <w:rPr>
          <w:rFonts w:ascii="Calibri" w:hAnsi="Calibri"/>
          <w:sz w:val="22"/>
        </w:rPr>
        <w:t>Your current deduction total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71"/>
            <w:shd w:fill="FFF3E0" w:val="clear"/>
            <w:tcBorders>
              <w:left w:val="single" w:sz="6" w:space="0" w:color="1B5E3A"/>
            </w:tcBorders>
          </w:tcPr>
          <w:p>
            <w:r>
              <w:rPr>
                <w:rFonts w:ascii="Calibri" w:hAnsi="Calibri"/>
                <w:b/>
                <w:color w:val="1B5E3A"/>
                <w:sz w:val="20"/>
              </w:rPr>
              <w:t>⚠️ Important</w:t>
            </w:r>
          </w:p>
          <w:p>
            <w:r>
              <w:rPr>
                <w:rFonts w:ascii="Calibri" w:hAnsi="Calibri"/>
                <w:color w:val="000000"/>
                <w:sz w:val="20"/>
              </w:rPr>
              <w:t>Deductions only affect the overall prize rankings. They do NOT apply to Front 9/Back 9 prizes or GOTY standings. So your Golfer of the Year score is always your pure Stableford total!</w:t>
            </w:r>
          </w:p>
        </w:tc>
      </w:tr>
    </w:tbl>
    <w:p/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5E3A"/>
        </w:rPr>
        <w:t>Need Help? 🤝</w:t>
      </w:r>
    </w:p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  <w:t>FairwayConnect is designed to be simple and intuitive. If you have any questions or spot something that doesn't look right, just let your society admin know.</w:t>
      </w:r>
    </w:p>
    <w:p>
      <w:pPr>
        <w:spacing w:after="120" w:before="0"/>
      </w:pPr>
      <w:r>
        <w:rPr>
          <w:rFonts w:ascii="Calibri" w:hAnsi="Calibri"/>
          <w:b w:val="0"/>
          <w:color w:val="000000"/>
          <w:sz w:val="22"/>
        </w:rPr>
      </w:r>
    </w:p>
    <w:p>
      <w:pPr>
        <w:spacing w:after="120" w:before="0"/>
        <w:jc w:val="center"/>
      </w:pPr>
      <w:r>
        <w:rPr>
          <w:rFonts w:ascii="Calibri" w:hAnsi="Calibri"/>
          <w:b/>
          <w:color w:val="1B5E3A"/>
          <w:sz w:val="28"/>
        </w:rPr>
        <w:t>Now get out there and make some birdies! 🏌️‍♂️⛳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FairwayConnect - Member Guide v1.0    |    Page </w:t>
    </w:r>
    <w:fldChar w:fldCharType="begin"/>
    <w:instrText xml:space="preserve"> PAGE 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5E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5E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5E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